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Migrating Open5GS UPF to Kubernetes</w:t>
      </w:r>
    </w:p>
    <w:p>
      <w:pPr>
        <w:jc w:val="center"/>
      </w:pPr>
      <w:r>
        <w:rPr>
          <w:color w:val="555555"/>
          <w:sz w:val="28"/>
        </w:rPr>
        <w:t>Containerizing 3 Slice-Specific UPFs (eMBB, URLLC, mMTC)</w:t>
        <w:br/>
        <w:t>in a Minikube Cluster on a Single VM</w:t>
      </w:r>
    </w:p>
    <w:p>
      <w:pPr>
        <w:jc w:val="center"/>
      </w:pPr>
      <w:r>
        <w:rPr>
          <w:color w:val="888888"/>
          <w:sz w:val="22"/>
        </w:rPr>
        <w:br/>
        <w:t>Date: February 22, 2026</w:t>
        <w:br/>
        <w:t>Environment: Ubuntu 22.04 / Open5GS v2.7.6 / Minikube v1.35.1</w:t>
      </w:r>
    </w:p>
    <w:p>
      <w:r>
        <w:br w:type="page"/>
      </w:r>
    </w:p>
    <w:p>
      <w:pPr>
        <w:pStyle w:val="Heading1"/>
      </w:pPr>
      <w:r>
        <w:t>Table of Contents</w:t>
      </w:r>
    </w:p>
    <w:p>
      <w:pPr>
        <w:pStyle w:val="ListNumber"/>
      </w:pPr>
      <w:r>
        <w:t>1. Overview</w:t>
      </w:r>
    </w:p>
    <w:p>
      <w:pPr>
        <w:pStyle w:val="ListNumber"/>
      </w:pPr>
      <w:r>
        <w:t>2. Environment &amp; Starting State</w:t>
      </w:r>
    </w:p>
    <w:p>
      <w:pPr>
        <w:pStyle w:val="ListNumber"/>
      </w:pPr>
      <w:r>
        <w:t>3. Pre-Implementation Fixes</w:t>
      </w:r>
    </w:p>
    <w:p>
      <w:pPr>
        <w:pStyle w:val="ListBullet"/>
      </w:pPr>
      <w:r>
        <w:t xml:space="preserve">   3.1 iptables Cleanup</w:t>
      </w:r>
    </w:p>
    <w:p>
      <w:pPr>
        <w:pStyle w:val="ListBullet"/>
      </w:pPr>
      <w:r>
        <w:t xml:space="preserve">   3.2 Secondary IP Addresses</w:t>
      </w:r>
    </w:p>
    <w:p>
      <w:pPr>
        <w:pStyle w:val="ListBullet"/>
      </w:pPr>
      <w:r>
        <w:t xml:space="preserve">   3.3 MongoDB Repair</w:t>
      </w:r>
    </w:p>
    <w:p>
      <w:pPr>
        <w:pStyle w:val="ListNumber"/>
      </w:pPr>
      <w:r>
        <w:t>4. Docker Image</w:t>
      </w:r>
    </w:p>
    <w:p>
      <w:pPr>
        <w:pStyle w:val="ListBullet"/>
      </w:pPr>
      <w:r>
        <w:t xml:space="preserve">   4.1 Dockerfile</w:t>
      </w:r>
    </w:p>
    <w:p>
      <w:pPr>
        <w:pStyle w:val="ListBullet"/>
      </w:pPr>
      <w:r>
        <w:t xml:space="preserve">   4.2 Entrypoint Script</w:t>
      </w:r>
    </w:p>
    <w:p>
      <w:pPr>
        <w:pStyle w:val="ListBullet"/>
      </w:pPr>
      <w:r>
        <w:t xml:space="preserve">   4.3 Build Command</w:t>
      </w:r>
    </w:p>
    <w:p>
      <w:pPr>
        <w:pStyle w:val="ListNumber"/>
      </w:pPr>
      <w:r>
        <w:t>5. Kubernetes Manifests</w:t>
      </w:r>
    </w:p>
    <w:p>
      <w:pPr>
        <w:pStyle w:val="ListBullet"/>
      </w:pPr>
      <w:r>
        <w:t xml:space="preserve">   5.1 eMBB UPF</w:t>
      </w:r>
    </w:p>
    <w:p>
      <w:pPr>
        <w:pStyle w:val="ListBullet"/>
      </w:pPr>
      <w:r>
        <w:t xml:space="preserve">   5.2 URLLC UPF</w:t>
      </w:r>
    </w:p>
    <w:p>
      <w:pPr>
        <w:pStyle w:val="ListBullet"/>
      </w:pPr>
      <w:r>
        <w:t xml:space="preserve">   5.3 mMTC UPF</w:t>
      </w:r>
    </w:p>
    <w:p>
      <w:pPr>
        <w:pStyle w:val="ListNumber"/>
      </w:pPr>
      <w:r>
        <w:t>6. Deployment Commands</w:t>
      </w:r>
    </w:p>
    <w:p>
      <w:pPr>
        <w:pStyle w:val="ListNumber"/>
      </w:pPr>
      <w:r>
        <w:t>7. Issues Encountered &amp; Fixes</w:t>
      </w:r>
    </w:p>
    <w:p>
      <w:pPr>
        <w:pStyle w:val="ListBullet"/>
      </w:pPr>
      <w:r>
        <w:t xml:space="preserve">   7.1 GTP-U Bind Failure</w:t>
      </w:r>
    </w:p>
    <w:p>
      <w:pPr>
        <w:pStyle w:val="ListBullet"/>
      </w:pPr>
      <w:r>
        <w:t xml:space="preserve">   7.2 TUN Device Conflict</w:t>
      </w:r>
    </w:p>
    <w:p>
      <w:pPr>
        <w:pStyle w:val="ListBullet"/>
      </w:pPr>
      <w:r>
        <w:t xml:space="preserve">   7.3 mMTC ResourceQuota</w:t>
      </w:r>
    </w:p>
    <w:p>
      <w:pPr>
        <w:pStyle w:val="ListNumber"/>
      </w:pPr>
      <w:r>
        <w:t>8. Verification</w:t>
      </w:r>
    </w:p>
    <w:p>
      <w:pPr>
        <w:pStyle w:val="ListNumber"/>
      </w:pPr>
      <w:r>
        <w:t>9. Rollback Procedure</w:t>
      </w:r>
    </w:p>
    <w:p>
      <w:pPr>
        <w:pStyle w:val="ListNumber"/>
      </w:pPr>
      <w:r>
        <w:t>10. Architecture Diagram</w:t>
      </w:r>
    </w:p>
    <w:p>
      <w:r>
        <w:br w:type="page"/>
      </w:r>
    </w:p>
    <w:p>
      <w:pPr>
        <w:pStyle w:val="Heading1"/>
      </w:pPr>
      <w:r>
        <w:t>1. Overview</w:t>
      </w:r>
    </w:p>
    <w:p>
      <w:r>
        <w:t>This document describes the process of migrating three slice-specific Open5GS UPF (User Plane Function) instances from native systemd services to Kubernetes pods. The UPFs serve three network slices: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Slice</w:t>
            </w:r>
          </w:p>
        </w:tc>
        <w:tc>
          <w:tcPr>
            <w:tcW w:type="dxa" w:w="1728"/>
          </w:tcPr>
          <w:p>
            <w:r>
              <w:t>SST</w:t>
            </w:r>
          </w:p>
        </w:tc>
        <w:tc>
          <w:tcPr>
            <w:tcW w:type="dxa" w:w="1728"/>
          </w:tcPr>
          <w:p>
            <w:r>
              <w:t>DNN</w:t>
            </w:r>
          </w:p>
        </w:tc>
        <w:tc>
          <w:tcPr>
            <w:tcW w:type="dxa" w:w="1728"/>
          </w:tcPr>
          <w:p>
            <w:r>
              <w:t>Subnet</w:t>
            </w:r>
          </w:p>
        </w:tc>
        <w:tc>
          <w:tcPr>
            <w:tcW w:type="dxa" w:w="1728"/>
          </w:tcPr>
          <w:p>
            <w:r>
              <w:t>tc Rate</w:t>
            </w:r>
          </w:p>
        </w:tc>
      </w:tr>
      <w:tr>
        <w:tc>
          <w:tcPr>
            <w:tcW w:type="dxa" w:w="1728"/>
          </w:tcPr>
          <w:p>
            <w:r>
              <w:t>eMBB</w:t>
            </w:r>
          </w:p>
        </w:tc>
        <w:tc>
          <w:tcPr>
            <w:tcW w:type="dxa" w:w="1728"/>
          </w:tcPr>
          <w:p>
            <w:r>
              <w:t>1</w:t>
            </w:r>
          </w:p>
        </w:tc>
        <w:tc>
          <w:tcPr>
            <w:tcW w:type="dxa" w:w="1728"/>
          </w:tcPr>
          <w:p>
            <w:r>
              <w:t>internet</w:t>
            </w:r>
          </w:p>
        </w:tc>
        <w:tc>
          <w:tcPr>
            <w:tcW w:type="dxa" w:w="1728"/>
          </w:tcPr>
          <w:p>
            <w:r>
              <w:t>10.45.0.0/24</w:t>
            </w:r>
          </w:p>
        </w:tc>
        <w:tc>
          <w:tcPr>
            <w:tcW w:type="dxa" w:w="1728"/>
          </w:tcPr>
          <w:p>
            <w:r>
              <w:t>100mbit</w:t>
            </w:r>
          </w:p>
        </w:tc>
      </w:tr>
      <w:tr>
        <w:tc>
          <w:tcPr>
            <w:tcW w:type="dxa" w:w="1728"/>
          </w:tcPr>
          <w:p>
            <w:r>
              <w:t>URLLC</w:t>
            </w:r>
          </w:p>
        </w:tc>
        <w:tc>
          <w:tcPr>
            <w:tcW w:type="dxa" w:w="1728"/>
          </w:tcPr>
          <w:p>
            <w:r>
              <w:t>2</w:t>
            </w:r>
          </w:p>
        </w:tc>
        <w:tc>
          <w:tcPr>
            <w:tcW w:type="dxa" w:w="1728"/>
          </w:tcPr>
          <w:p>
            <w:r>
              <w:t>urllc</w:t>
            </w:r>
          </w:p>
        </w:tc>
        <w:tc>
          <w:tcPr>
            <w:tcW w:type="dxa" w:w="1728"/>
          </w:tcPr>
          <w:p>
            <w:r>
              <w:t>10.46.0.0/24</w:t>
            </w:r>
          </w:p>
        </w:tc>
        <w:tc>
          <w:tcPr>
            <w:tcW w:type="dxa" w:w="1728"/>
          </w:tcPr>
          <w:p>
            <w:r>
              <w:t>50mbit + 1ms</w:t>
            </w:r>
          </w:p>
        </w:tc>
      </w:tr>
      <w:tr>
        <w:tc>
          <w:tcPr>
            <w:tcW w:type="dxa" w:w="1728"/>
          </w:tcPr>
          <w:p>
            <w:r>
              <w:t>mMTC</w:t>
            </w:r>
          </w:p>
        </w:tc>
        <w:tc>
          <w:tcPr>
            <w:tcW w:type="dxa" w:w="1728"/>
          </w:tcPr>
          <w:p>
            <w:r>
              <w:t>3</w:t>
            </w:r>
          </w:p>
        </w:tc>
        <w:tc>
          <w:tcPr>
            <w:tcW w:type="dxa" w:w="1728"/>
          </w:tcPr>
          <w:p>
            <w:r>
              <w:t>iot</w:t>
            </w:r>
          </w:p>
        </w:tc>
        <w:tc>
          <w:tcPr>
            <w:tcW w:type="dxa" w:w="1728"/>
          </w:tcPr>
          <w:p>
            <w:r>
              <w:t>10.47.0.0/24</w:t>
            </w:r>
          </w:p>
        </w:tc>
        <w:tc>
          <w:tcPr>
            <w:tcW w:type="dxa" w:w="1728"/>
          </w:tcPr>
          <w:p>
            <w:r>
              <w:t>1mbit (ceil 5)</w:t>
            </w:r>
          </w:p>
        </w:tc>
      </w:tr>
    </w:tbl>
    <w:p/>
    <w:p>
      <w:r>
        <w:t>The control plane (AMF, NRF, NSSF, SMFs, etc.) remains running natively on the host. Only the UPFs are moved into Kubernetes pods using hostNetwork mode, so the SMF configurations require no changes — they continue to communicate via the same PFCP addresses on the loopback interface.</w:t>
      </w:r>
    </w:p>
    <w:p>
      <w:pPr>
        <w:pStyle w:val="Heading1"/>
      </w:pPr>
      <w:r>
        <w:t>2. Environment &amp; Starting State</w:t>
      </w:r>
    </w:p>
    <w:tbl>
      <w:tblPr>
        <w:tblStyle w:val="LightGrid-Accent1"/>
        <w:tblW w:type="auto" w:w="0"/>
        <w:tblLook w:firstColumn="1" w:firstRow="1" w:lastColumn="0" w:lastRow="0" w:noHBand="0" w:noVBand="1" w:val="04A0"/>
      </w:tblPr>
      <w:tblGrid>
        <w:gridCol w:w="4320"/>
        <w:gridCol w:w="4320"/>
      </w:tblGrid>
      <w:tr>
        <w:tc>
          <w:tcPr>
            <w:tcW w:type="dxa" w:w="4320"/>
          </w:tcPr>
          <w:p>
            <w:r>
              <w:t>OS</w:t>
            </w:r>
          </w:p>
        </w:tc>
        <w:tc>
          <w:tcPr>
            <w:tcW w:type="dxa" w:w="4320"/>
          </w:tcPr>
          <w:p>
            <w:r>
              <w:t>Ubuntu 22.04 (kernel 6.8.0-90)</w:t>
            </w:r>
          </w:p>
        </w:tc>
      </w:tr>
      <w:tr>
        <w:tc>
          <w:tcPr>
            <w:tcW w:type="dxa" w:w="4320"/>
          </w:tcPr>
          <w:p>
            <w:r>
              <w:t>Open5GS</w:t>
            </w:r>
          </w:p>
        </w:tc>
        <w:tc>
          <w:tcPr>
            <w:tcW w:type="dxa" w:w="4320"/>
          </w:tcPr>
          <w:p>
            <w:r>
              <w:t>v2.7.6</w:t>
            </w:r>
          </w:p>
        </w:tc>
      </w:tr>
      <w:tr>
        <w:tc>
          <w:tcPr>
            <w:tcW w:type="dxa" w:w="4320"/>
          </w:tcPr>
          <w:p>
            <w:r>
              <w:t>Minikube</w:t>
            </w:r>
          </w:p>
        </w:tc>
        <w:tc>
          <w:tcPr>
            <w:tcW w:type="dxa" w:w="4320"/>
          </w:tcPr>
          <w:p>
            <w:r>
              <w:t>v1.35.1 (docker driver)</w:t>
            </w:r>
          </w:p>
        </w:tc>
      </w:tr>
      <w:tr>
        <w:tc>
          <w:tcPr>
            <w:tcW w:type="dxa" w:w="4320"/>
          </w:tcPr>
          <w:p>
            <w:r>
              <w:t>Kubernetes</w:t>
            </w:r>
          </w:p>
        </w:tc>
        <w:tc>
          <w:tcPr>
            <w:tcW w:type="dxa" w:w="4320"/>
          </w:tcPr>
          <w:p>
            <w:r>
              <w:t>v1.35.1 (single-node)</w:t>
            </w:r>
          </w:p>
        </w:tc>
      </w:tr>
      <w:tr>
        <w:tc>
          <w:tcPr>
            <w:tcW w:type="dxa" w:w="4320"/>
          </w:tcPr>
          <w:p>
            <w:r>
              <w:t>VM IP</w:t>
            </w:r>
          </w:p>
        </w:tc>
        <w:tc>
          <w:tcPr>
            <w:tcW w:type="dxa" w:w="4320"/>
          </w:tcPr>
          <w:p>
            <w:r>
              <w:t>192.168.49.143 (ens33)</w:t>
            </w:r>
          </w:p>
        </w:tc>
      </w:tr>
      <w:tr>
        <w:tc>
          <w:tcPr>
            <w:tcW w:type="dxa" w:w="4320"/>
          </w:tcPr>
          <w:p>
            <w:r>
              <w:t>Minikube IP</w:t>
            </w:r>
          </w:p>
        </w:tc>
        <w:tc>
          <w:tcPr>
            <w:tcW w:type="dxa" w:w="4320"/>
          </w:tcPr>
          <w:p>
            <w:r>
              <w:t>192.168.58.2 (bridge br-7aeac7398ce9)</w:t>
            </w:r>
          </w:p>
        </w:tc>
      </w:tr>
      <w:tr>
        <w:tc>
          <w:tcPr>
            <w:tcW w:type="dxa" w:w="4320"/>
          </w:tcPr>
          <w:p>
            <w:r>
              <w:t>Docker</w:t>
            </w:r>
          </w:p>
        </w:tc>
        <w:tc>
          <w:tcPr>
            <w:tcW w:type="dxa" w:w="4320"/>
          </w:tcPr>
          <w:p>
            <w:r>
              <w:t>v28.2.2</w:t>
            </w:r>
          </w:p>
        </w:tc>
      </w:tr>
      <w:tr>
        <w:tc>
          <w:tcPr>
            <w:tcW w:type="dxa" w:w="4320"/>
          </w:tcPr>
          <w:p>
            <w:r>
              <w:t>Namespaces</w:t>
            </w:r>
          </w:p>
        </w:tc>
        <w:tc>
          <w:tcPr>
            <w:tcW w:type="dxa" w:w="4320"/>
          </w:tcPr>
          <w:p>
            <w:r>
              <w:t>embb, urllc, mmtc (pre-existing)</w:t>
            </w:r>
          </w:p>
        </w:tc>
      </w:tr>
    </w:tbl>
    <w:p/>
    <w:p>
      <w:pPr>
        <w:pStyle w:val="Heading2"/>
      </w:pPr>
      <w:r>
        <w:t>Native UPF Configuration (Before Migration)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UPF</w:t>
            </w:r>
          </w:p>
        </w:tc>
        <w:tc>
          <w:tcPr>
            <w:tcW w:type="dxa" w:w="1728"/>
          </w:tcPr>
          <w:p>
            <w:r>
              <w:t>PFCP Address</w:t>
            </w:r>
          </w:p>
        </w:tc>
        <w:tc>
          <w:tcPr>
            <w:tcW w:type="dxa" w:w="1728"/>
          </w:tcPr>
          <w:p>
            <w:r>
              <w:t>GTP-U Address</w:t>
            </w:r>
          </w:p>
        </w:tc>
        <w:tc>
          <w:tcPr>
            <w:tcW w:type="dxa" w:w="1728"/>
          </w:tcPr>
          <w:p>
            <w:r>
              <w:t>TUN Device</w:t>
            </w:r>
          </w:p>
        </w:tc>
        <w:tc>
          <w:tcPr>
            <w:tcW w:type="dxa" w:w="1728"/>
          </w:tcPr>
          <w:p>
            <w:r>
              <w:t>Systemd Unit</w:t>
            </w:r>
          </w:p>
        </w:tc>
      </w:tr>
      <w:tr>
        <w:tc>
          <w:tcPr>
            <w:tcW w:type="dxa" w:w="1728"/>
          </w:tcPr>
          <w:p>
            <w:r>
              <w:t>eMBB</w:t>
            </w:r>
          </w:p>
        </w:tc>
        <w:tc>
          <w:tcPr>
            <w:tcW w:type="dxa" w:w="1728"/>
          </w:tcPr>
          <w:p>
            <w:r>
              <w:t>127.0.0.7:8805</w:t>
            </w:r>
          </w:p>
        </w:tc>
        <w:tc>
          <w:tcPr>
            <w:tcW w:type="dxa" w:w="1728"/>
          </w:tcPr>
          <w:p>
            <w:r>
              <w:t>192.168.49.143:2152</w:t>
            </w:r>
          </w:p>
        </w:tc>
        <w:tc>
          <w:tcPr>
            <w:tcW w:type="dxa" w:w="1728"/>
          </w:tcPr>
          <w:p>
            <w:r>
              <w:t>ogstun-embb</w:t>
            </w:r>
          </w:p>
        </w:tc>
        <w:tc>
          <w:tcPr>
            <w:tcW w:type="dxa" w:w="1728"/>
          </w:tcPr>
          <w:p>
            <w:r>
              <w:t>open5gs-upfd-embb</w:t>
            </w:r>
          </w:p>
        </w:tc>
      </w:tr>
      <w:tr>
        <w:tc>
          <w:tcPr>
            <w:tcW w:type="dxa" w:w="1728"/>
          </w:tcPr>
          <w:p>
            <w:r>
              <w:t>URLLC</w:t>
            </w:r>
          </w:p>
        </w:tc>
        <w:tc>
          <w:tcPr>
            <w:tcW w:type="dxa" w:w="1728"/>
          </w:tcPr>
          <w:p>
            <w:r>
              <w:t>127.0.0.8:8806</w:t>
            </w:r>
          </w:p>
        </w:tc>
        <w:tc>
          <w:tcPr>
            <w:tcW w:type="dxa" w:w="1728"/>
          </w:tcPr>
          <w:p>
            <w:r>
              <w:t>192.168.49.144:2152</w:t>
            </w:r>
          </w:p>
        </w:tc>
        <w:tc>
          <w:tcPr>
            <w:tcW w:type="dxa" w:w="1728"/>
          </w:tcPr>
          <w:p>
            <w:r>
              <w:t>ogstun-urllc</w:t>
            </w:r>
          </w:p>
        </w:tc>
        <w:tc>
          <w:tcPr>
            <w:tcW w:type="dxa" w:w="1728"/>
          </w:tcPr>
          <w:p>
            <w:r>
              <w:t>open5gs-upfd-urllc</w:t>
            </w:r>
          </w:p>
        </w:tc>
      </w:tr>
      <w:tr>
        <w:tc>
          <w:tcPr>
            <w:tcW w:type="dxa" w:w="1728"/>
          </w:tcPr>
          <w:p>
            <w:r>
              <w:t>mMTC</w:t>
            </w:r>
          </w:p>
        </w:tc>
        <w:tc>
          <w:tcPr>
            <w:tcW w:type="dxa" w:w="1728"/>
          </w:tcPr>
          <w:p>
            <w:r>
              <w:t>127.0.0.9:8807</w:t>
            </w:r>
          </w:p>
        </w:tc>
        <w:tc>
          <w:tcPr>
            <w:tcW w:type="dxa" w:w="1728"/>
          </w:tcPr>
          <w:p>
            <w:r>
              <w:t>192.168.49.146:2152</w:t>
            </w:r>
          </w:p>
        </w:tc>
        <w:tc>
          <w:tcPr>
            <w:tcW w:type="dxa" w:w="1728"/>
          </w:tcPr>
          <w:p>
            <w:r>
              <w:t>ogstun-mmtc</w:t>
            </w:r>
          </w:p>
        </w:tc>
        <w:tc>
          <w:tcPr>
            <w:tcW w:type="dxa" w:w="1728"/>
          </w:tcPr>
          <w:p>
            <w:r>
              <w:t>open5gs-upfd-mmtc</w:t>
            </w:r>
          </w:p>
        </w:tc>
      </w:tr>
    </w:tbl>
    <w:p>
      <w:r>
        <w:br w:type="page"/>
      </w:r>
    </w:p>
    <w:p>
      <w:pPr>
        <w:pStyle w:val="Heading1"/>
      </w:pPr>
      <w:r>
        <w:t>3. Pre-Implementation Fixes</w:t>
      </w:r>
    </w:p>
    <w:p>
      <w:pPr>
        <w:pStyle w:val="Heading2"/>
      </w:pPr>
      <w:r>
        <w:t>3.1 iptables Cleanup</w:t>
      </w:r>
    </w:p>
    <w:p>
      <w:r>
        <w:t>The existing iptables rules had ~180+ duplicate entries across the nat, filter, and mangle tables (accumulated from repeated script runs). These were cleaned down to 15 essential rules while preserving all functional rules.</w:t>
      </w:r>
    </w:p>
    <w:p>
      <w:r>
        <w:t>Commands executed:</w:t>
      </w:r>
    </w:p>
    <w:p>
      <w:pPr>
        <w:pStyle w:val="CodeBlock"/>
      </w:pPr>
      <w:r>
        <w:t># Backup existing rules</w:t>
      </w:r>
    </w:p>
    <w:p>
      <w:pPr>
        <w:pStyle w:val="CodeBlock"/>
      </w:pPr>
      <w:r>
        <w:t>sudo cp /etc/iptables/rules.v4 /etc/iptables/rules.v4.backup</w:t>
      </w:r>
    </w:p>
    <w:p>
      <w:pPr>
        <w:pStyle w:val="CodeBlock"/>
      </w:pPr>
    </w:p>
    <w:p>
      <w:pPr>
        <w:pStyle w:val="CodeBlock"/>
      </w:pPr>
      <w:r>
        <w:t># Flush all tables</w:t>
      </w:r>
    </w:p>
    <w:p>
      <w:pPr>
        <w:pStyle w:val="CodeBlock"/>
      </w:pPr>
      <w:r>
        <w:t>sudo iptables -t mangle -F</w:t>
      </w:r>
    </w:p>
    <w:p>
      <w:pPr>
        <w:pStyle w:val="CodeBlock"/>
      </w:pPr>
      <w:r>
        <w:t>sudo iptables -t mangle -X PDU_MARK</w:t>
      </w:r>
    </w:p>
    <w:p>
      <w:pPr>
        <w:pStyle w:val="CodeBlock"/>
      </w:pPr>
      <w:r>
        <w:t>sudo iptables -t nat -F</w:t>
      </w:r>
    </w:p>
    <w:p>
      <w:pPr>
        <w:pStyle w:val="CodeBlock"/>
      </w:pPr>
      <w:r>
        <w:t>sudo iptables -t filter -F</w:t>
      </w:r>
    </w:p>
    <w:p>
      <w:pPr>
        <w:pStyle w:val="CodeBlock"/>
      </w:pPr>
    </w:p>
    <w:p>
      <w:pPr>
        <w:pStyle w:val="CodeBlock"/>
      </w:pPr>
      <w:r>
        <w:t># Load clean rules</w:t>
      </w:r>
    </w:p>
    <w:p>
      <w:pPr>
        <w:pStyle w:val="CodeBlock"/>
      </w:pPr>
      <w:r>
        <w:t>sudo iptables-restore &lt; /tmp/clean-rules.v4</w:t>
      </w:r>
    </w:p>
    <w:p>
      <w:pPr>
        <w:pStyle w:val="CodeBlock"/>
      </w:pPr>
    </w:p>
    <w:p>
      <w:pPr>
        <w:pStyle w:val="CodeBlock"/>
      </w:pPr>
      <w:r>
        <w:t># Copy clean rules to persistent file</w:t>
      </w:r>
    </w:p>
    <w:p>
      <w:pPr>
        <w:pStyle w:val="CodeBlock"/>
      </w:pPr>
      <w:r>
        <w:t>sudo cp /tmp/clean-rules.v4 /etc/iptables/rules.v4</w:t>
      </w:r>
    </w:p>
    <w:p/>
    <w:p>
      <w:r>
        <w:t>Clean rules preserved: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Table</w:t>
            </w:r>
          </w:p>
        </w:tc>
        <w:tc>
          <w:tcPr>
            <w:tcW w:type="dxa" w:w="2880"/>
          </w:tcPr>
          <w:p>
            <w:r>
              <w:t>Chain</w:t>
            </w:r>
          </w:p>
        </w:tc>
        <w:tc>
          <w:tcPr>
            <w:tcW w:type="dxa" w:w="2880"/>
          </w:tcPr>
          <w:p>
            <w:r>
              <w:t>Rule</w:t>
            </w:r>
          </w:p>
        </w:tc>
      </w:tr>
      <w:tr>
        <w:tc>
          <w:tcPr>
            <w:tcW w:type="dxa" w:w="2880"/>
          </w:tcPr>
          <w:p>
            <w:r>
              <w:t>nat</w:t>
            </w:r>
          </w:p>
        </w:tc>
        <w:tc>
          <w:tcPr>
            <w:tcW w:type="dxa" w:w="2880"/>
          </w:tcPr>
          <w:p>
            <w:r>
              <w:t>POSTROUTING</w:t>
            </w:r>
          </w:p>
        </w:tc>
        <w:tc>
          <w:tcPr>
            <w:tcW w:type="dxa" w:w="2880"/>
          </w:tcPr>
          <w:p>
            <w:r>
              <w:t>MASQUERADE for ens33 (general)</w:t>
            </w:r>
          </w:p>
        </w:tc>
      </w:tr>
      <w:tr>
        <w:tc>
          <w:tcPr>
            <w:tcW w:type="dxa" w:w="2880"/>
          </w:tcPr>
          <w:p>
            <w:r>
              <w:t>nat</w:t>
            </w:r>
          </w:p>
        </w:tc>
        <w:tc>
          <w:tcPr>
            <w:tcW w:type="dxa" w:w="2880"/>
          </w:tcPr>
          <w:p>
            <w:r>
              <w:t>POSTROUTING</w:t>
            </w:r>
          </w:p>
        </w:tc>
        <w:tc>
          <w:tcPr>
            <w:tcW w:type="dxa" w:w="2880"/>
          </w:tcPr>
          <w:p>
            <w:r>
              <w:t>MASQUERADE for 10.45/46/47.0.0/16 subnets</w:t>
            </w:r>
          </w:p>
        </w:tc>
      </w:tr>
      <w:tr>
        <w:tc>
          <w:tcPr>
            <w:tcW w:type="dxa" w:w="2880"/>
          </w:tcPr>
          <w:p>
            <w:r>
              <w:t>mangle</w:t>
            </w:r>
          </w:p>
        </w:tc>
        <w:tc>
          <w:tcPr>
            <w:tcW w:type="dxa" w:w="2880"/>
          </w:tcPr>
          <w:p>
            <w:r>
              <w:t>PDU_MARK</w:t>
            </w:r>
          </w:p>
        </w:tc>
        <w:tc>
          <w:tcPr>
            <w:tcW w:type="dxa" w:w="2880"/>
          </w:tcPr>
          <w:p>
            <w:r>
              <w:t>MARK 0xa/0x14/0x1e per slice subnet</w:t>
            </w:r>
          </w:p>
        </w:tc>
      </w:tr>
      <w:tr>
        <w:tc>
          <w:tcPr>
            <w:tcW w:type="dxa" w:w="2880"/>
          </w:tcPr>
          <w:p>
            <w:r>
              <w:t>mangle</w:t>
            </w:r>
          </w:p>
        </w:tc>
        <w:tc>
          <w:tcPr>
            <w:tcW w:type="dxa" w:w="2880"/>
          </w:tcPr>
          <w:p>
            <w:r>
              <w:t>PREROUTING/POST</w:t>
            </w:r>
          </w:p>
        </w:tc>
        <w:tc>
          <w:tcPr>
            <w:tcW w:type="dxa" w:w="2880"/>
          </w:tcPr>
          <w:p>
            <w:r>
              <w:t>CONNMARK save/restore for tc</w:t>
            </w:r>
          </w:p>
        </w:tc>
      </w:tr>
      <w:tr>
        <w:tc>
          <w:tcPr>
            <w:tcW w:type="dxa" w:w="2880"/>
          </w:tcPr>
          <w:p>
            <w:r>
              <w:t>filter</w:t>
            </w:r>
          </w:p>
        </w:tc>
        <w:tc>
          <w:tcPr>
            <w:tcW w:type="dxa" w:w="2880"/>
          </w:tcPr>
          <w:p>
            <w:r>
              <w:t>FORWARD</w:t>
            </w:r>
          </w:p>
        </w:tc>
        <w:tc>
          <w:tcPr>
            <w:tcW w:type="dxa" w:w="2880"/>
          </w:tcPr>
          <w:p>
            <w:r>
              <w:t>ACCEPT (single rule)</w:t>
            </w:r>
          </w:p>
        </w:tc>
      </w:tr>
    </w:tbl>
    <w:p>
      <w:pPr>
        <w:pStyle w:val="Heading2"/>
      </w:pPr>
      <w:r>
        <w:t>3.2 Secondary IP Addresses</w:t>
      </w:r>
    </w:p>
    <w:p>
      <w:r>
        <w:t>The URLLC and mMTC UPFs require GTP-U endpoints on 192.168.49.144 and 192.168.49.146 respectively. These secondary IPs were not configured on ens33.</w:t>
      </w:r>
    </w:p>
    <w:p>
      <w:pPr>
        <w:pStyle w:val="CodeBlock"/>
      </w:pPr>
      <w:r>
        <w:t>sudo ip addr add 192.168.49.144/24 dev ens33</w:t>
      </w:r>
    </w:p>
    <w:p>
      <w:pPr>
        <w:pStyle w:val="CodeBlock"/>
      </w:pPr>
      <w:r>
        <w:t>sudo ip addr add 192.168.49.146/24 dev ens33</w:t>
      </w:r>
    </w:p>
    <w:p>
      <w:r>
        <w:t>Note: These IPs are runtime-only and must be re-added after reboot.</w:t>
      </w:r>
    </w:p>
    <w:p>
      <w:pPr>
        <w:pStyle w:val="Heading2"/>
      </w:pPr>
      <w:r>
        <w:t>3.3 MongoDB Repair</w:t>
      </w:r>
    </w:p>
    <w:p>
      <w:r>
        <w:t>MongoDB was crashing with SIGABRT due to a corrupted WiredTiger lock file from an unclean shutdown. This affected HSS, PCF, PCRF, UDR, and WebUI services.</w:t>
      </w:r>
    </w:p>
    <w:p>
      <w:pPr>
        <w:pStyle w:val="CodeBlock"/>
      </w:pPr>
      <w:r>
        <w:t>sudo systemctl stop mongod</w:t>
      </w:r>
    </w:p>
    <w:p>
      <w:pPr>
        <w:pStyle w:val="CodeBlock"/>
      </w:pPr>
      <w:r>
        <w:t>sudo rm /var/lib/mongodb/mongod.lock</w:t>
      </w:r>
    </w:p>
    <w:p>
      <w:pPr>
        <w:pStyle w:val="CodeBlock"/>
      </w:pPr>
      <w:r>
        <w:t>sudo mongod --dbpath /var/lib/mongodb --repair</w:t>
      </w:r>
    </w:p>
    <w:p>
      <w:pPr>
        <w:pStyle w:val="CodeBlock"/>
      </w:pPr>
      <w:r>
        <w:t>sudo chown -R mongodb:mongodb /var/lib/mongodb</w:t>
      </w:r>
    </w:p>
    <w:p>
      <w:pPr>
        <w:pStyle w:val="CodeBlock"/>
      </w:pPr>
      <w:r>
        <w:t>sudo systemctl start mongod</w:t>
      </w:r>
    </w:p>
    <w:p>
      <w:r>
        <w:br w:type="page"/>
      </w:r>
    </w:p>
    <w:p>
      <w:pPr>
        <w:pStyle w:val="Heading1"/>
      </w:pPr>
      <w:r>
        <w:t>4. Docker Image</w:t>
      </w:r>
    </w:p>
    <w:p>
      <w:pPr>
        <w:pStyle w:val="Heading2"/>
      </w:pPr>
      <w:r>
        <w:t>4.1 Dockerfile</w:t>
      </w:r>
    </w:p>
    <w:p>
      <w:r>
        <w:t>Location: /etc/open5gs/k8s/Dockerfile</w:t>
      </w:r>
    </w:p>
    <w:p>
      <w:r>
        <w:rPr>
          <w:b/>
          <w:color w:val="0066CC"/>
          <w:sz w:val="20"/>
        </w:rPr>
        <w:t>File: /etc/open5gs/k8s/Dockerfile</w:t>
      </w:r>
    </w:p>
    <w:p>
      <w:pPr>
        <w:pStyle w:val="CodeBlock"/>
      </w:pPr>
      <w:r>
        <w:t>FROM ubuntu:22.04</w:t>
      </w:r>
    </w:p>
    <w:p>
      <w:pPr>
        <w:pStyle w:val="CodeBlock"/>
      </w:pPr>
    </w:p>
    <w:p>
      <w:pPr>
        <w:pStyle w:val="CodeBlock"/>
      </w:pPr>
      <w:r>
        <w:t>ENV DEBIAN_FRONTEND=noninteractive</w:t>
      </w:r>
    </w:p>
    <w:p>
      <w:pPr>
        <w:pStyle w:val="CodeBlock"/>
      </w:pPr>
    </w:p>
    <w:p>
      <w:pPr>
        <w:pStyle w:val="CodeBlock"/>
      </w:pPr>
      <w:r>
        <w:t>RUN apt-get update &amp;&amp; apt-get install -y \</w:t>
      </w:r>
    </w:p>
    <w:p>
      <w:pPr>
        <w:pStyle w:val="CodeBlock"/>
      </w:pPr>
      <w:r>
        <w:t xml:space="preserve">    software-properties-common \</w:t>
      </w:r>
    </w:p>
    <w:p>
      <w:pPr>
        <w:pStyle w:val="CodeBlock"/>
      </w:pPr>
      <w:r>
        <w:t xml:space="preserve">    gnupg \</w:t>
      </w:r>
    </w:p>
    <w:p>
      <w:pPr>
        <w:pStyle w:val="CodeBlock"/>
      </w:pPr>
      <w:r>
        <w:t xml:space="preserve">    curl \</w:t>
      </w:r>
    </w:p>
    <w:p>
      <w:pPr>
        <w:pStyle w:val="CodeBlock"/>
      </w:pPr>
      <w:r>
        <w:t xml:space="preserve">    &amp;&amp; add-apt-repository ppa:open5gs/latest \</w:t>
      </w:r>
    </w:p>
    <w:p>
      <w:pPr>
        <w:pStyle w:val="CodeBlock"/>
      </w:pPr>
      <w:r>
        <w:t xml:space="preserve">    &amp;&amp; apt-get update \</w:t>
      </w:r>
    </w:p>
    <w:p>
      <w:pPr>
        <w:pStyle w:val="CodeBlock"/>
      </w:pPr>
      <w:r>
        <w:t xml:space="preserve">    &amp;&amp; apt-get install -y \</w:t>
      </w:r>
    </w:p>
    <w:p>
      <w:pPr>
        <w:pStyle w:val="CodeBlock"/>
      </w:pPr>
      <w:r>
        <w:t xml:space="preserve">      open5gs-upf=2.7.6~jammy \</w:t>
      </w:r>
    </w:p>
    <w:p>
      <w:pPr>
        <w:pStyle w:val="CodeBlock"/>
      </w:pPr>
      <w:r>
        <w:t xml:space="preserve">      iproute2 \</w:t>
      </w:r>
    </w:p>
    <w:p>
      <w:pPr>
        <w:pStyle w:val="CodeBlock"/>
      </w:pPr>
      <w:r>
        <w:t xml:space="preserve">      iptables \</w:t>
      </w:r>
    </w:p>
    <w:p>
      <w:pPr>
        <w:pStyle w:val="CodeBlock"/>
      </w:pPr>
      <w:r>
        <w:t xml:space="preserve">      iputils-ping \</w:t>
      </w:r>
    </w:p>
    <w:p>
      <w:pPr>
        <w:pStyle w:val="CodeBlock"/>
      </w:pPr>
      <w:r>
        <w:t xml:space="preserve">      net-tools \</w:t>
      </w:r>
    </w:p>
    <w:p>
      <w:pPr>
        <w:pStyle w:val="CodeBlock"/>
      </w:pPr>
      <w:r>
        <w:t xml:space="preserve">    &amp;&amp; rm -rf /var/lib/apt/lists/*</w:t>
      </w:r>
    </w:p>
    <w:p>
      <w:pPr>
        <w:pStyle w:val="CodeBlock"/>
      </w:pPr>
    </w:p>
    <w:p>
      <w:pPr>
        <w:pStyle w:val="CodeBlock"/>
      </w:pPr>
      <w:r>
        <w:t>COPY entrypoint.sh /entrypoint.sh</w:t>
      </w:r>
    </w:p>
    <w:p>
      <w:pPr>
        <w:pStyle w:val="CodeBlock"/>
      </w:pPr>
      <w:r>
        <w:t>RUN chmod +x /entrypoint.sh</w:t>
      </w:r>
    </w:p>
    <w:p>
      <w:pPr>
        <w:pStyle w:val="CodeBlock"/>
      </w:pPr>
    </w:p>
    <w:p>
      <w:pPr>
        <w:pStyle w:val="CodeBlock"/>
      </w:pPr>
      <w:r>
        <w:t>ENTRYPOINT ["/entrypoint.sh"]</w:t>
      </w:r>
    </w:p>
    <w:p>
      <w:pPr>
        <w:pStyle w:val="Heading2"/>
      </w:pPr>
      <w:r>
        <w:t>4.2 Entrypoint Script</w:t>
      </w:r>
    </w:p>
    <w:p>
      <w:r>
        <w:t>Location: /etc/open5gs/k8s/entrypoint.sh</w:t>
      </w:r>
    </w:p>
    <w:p>
      <w:r>
        <w:t>This script runs inside the container before the UPF starts. It creates the TUN device, enables IP forwarding, sets up NAT, and applies tc traffic shaping.</w:t>
      </w:r>
    </w:p>
    <w:p>
      <w:r>
        <w:rPr>
          <w:b/>
          <w:color w:val="0066CC"/>
          <w:sz w:val="20"/>
        </w:rPr>
        <w:t>File: /etc/open5gs/k8s/entrypoint.sh</w:t>
      </w:r>
    </w:p>
    <w:p>
      <w:pPr>
        <w:pStyle w:val="CodeBlock"/>
      </w:pPr>
      <w:r>
        <w:t>#!/bin/bash</w:t>
      </w:r>
    </w:p>
    <w:p>
      <w:pPr>
        <w:pStyle w:val="CodeBlock"/>
      </w:pPr>
      <w:r>
        <w:t>set -e</w:t>
      </w:r>
    </w:p>
    <w:p>
      <w:pPr>
        <w:pStyle w:val="CodeBlock"/>
      </w:pPr>
    </w:p>
    <w:p>
      <w:pPr>
        <w:pStyle w:val="CodeBlock"/>
      </w:pPr>
      <w:r>
        <w:t># --- Environment variables (set from K8s manifests) ---</w:t>
      </w:r>
    </w:p>
    <w:p>
      <w:pPr>
        <w:pStyle w:val="CodeBlock"/>
      </w:pPr>
      <w:r>
        <w:t>TUN_DEV=${TUN_DEV:-ogstun}</w:t>
      </w:r>
    </w:p>
    <w:p>
      <w:pPr>
        <w:pStyle w:val="CodeBlock"/>
      </w:pPr>
      <w:r>
        <w:t>UE_SUBNET=${UE_SUBNET:-10.45.0.0/24}</w:t>
      </w:r>
    </w:p>
    <w:p>
      <w:pPr>
        <w:pStyle w:val="CodeBlock"/>
      </w:pPr>
      <w:r>
        <w:t>UE_GATEWAY=${UE_GATEWAY:-10.45.0.1/24}</w:t>
      </w:r>
    </w:p>
    <w:p>
      <w:pPr>
        <w:pStyle w:val="CodeBlock"/>
      </w:pPr>
      <w:r>
        <w:t>UPF_CONFIG=${UPF_CONFIG:-/etc/open5gs/upf.yaml}</w:t>
      </w:r>
    </w:p>
    <w:p>
      <w:pPr>
        <w:pStyle w:val="CodeBlock"/>
      </w:pPr>
    </w:p>
    <w:p>
      <w:pPr>
        <w:pStyle w:val="CodeBlock"/>
      </w:pPr>
      <w:r>
        <w:t># Slice-specific tc shaping (env vars from deployment)</w:t>
      </w:r>
    </w:p>
    <w:p>
      <w:pPr>
        <w:pStyle w:val="CodeBlock"/>
      </w:pPr>
      <w:r>
        <w:t>TC_RATE=${TC_RATE:-}</w:t>
      </w:r>
    </w:p>
    <w:p>
      <w:pPr>
        <w:pStyle w:val="CodeBlock"/>
      </w:pPr>
      <w:r>
        <w:t>TC_CEIL=${TC_CEIL:-}</w:t>
      </w:r>
    </w:p>
    <w:p>
      <w:pPr>
        <w:pStyle w:val="CodeBlock"/>
      </w:pPr>
      <w:r>
        <w:t>TC_LATENCY=${TC_LATENCY:-}</w:t>
      </w:r>
    </w:p>
    <w:p>
      <w:pPr>
        <w:pStyle w:val="CodeBlock"/>
      </w:pPr>
    </w:p>
    <w:p>
      <w:pPr>
        <w:pStyle w:val="CodeBlock"/>
      </w:pPr>
      <w:r>
        <w:t># --- 1. Create TUN device ---</w:t>
      </w:r>
    </w:p>
    <w:p>
      <w:pPr>
        <w:pStyle w:val="CodeBlock"/>
      </w:pPr>
      <w:r>
        <w:t>echo "[entrypoint] Creating TUN device: $TUN_DEV"</w:t>
      </w:r>
    </w:p>
    <w:p>
      <w:pPr>
        <w:pStyle w:val="CodeBlock"/>
      </w:pPr>
      <w:r>
        <w:t>if ! ip link show "$TUN_DEV" &amp;&gt;/dev/null; then</w:t>
      </w:r>
    </w:p>
    <w:p>
      <w:pPr>
        <w:pStyle w:val="CodeBlock"/>
      </w:pPr>
      <w:r>
        <w:t xml:space="preserve">    ip tuntap add name "$TUN_DEV" mode tun</w:t>
      </w:r>
    </w:p>
    <w:p>
      <w:pPr>
        <w:pStyle w:val="CodeBlock"/>
      </w:pPr>
      <w:r>
        <w:t>fi</w:t>
      </w:r>
    </w:p>
    <w:p>
      <w:pPr>
        <w:pStyle w:val="CodeBlock"/>
      </w:pPr>
      <w:r>
        <w:t>ip addr add "$UE_GATEWAY" dev "$TUN_DEV" 2&gt;/dev/null || true</w:t>
      </w:r>
    </w:p>
    <w:p>
      <w:pPr>
        <w:pStyle w:val="CodeBlock"/>
      </w:pPr>
      <w:r>
        <w:t>ip link set "$TUN_DEV" up</w:t>
      </w:r>
    </w:p>
    <w:p>
      <w:pPr>
        <w:pStyle w:val="CodeBlock"/>
      </w:pPr>
    </w:p>
    <w:p>
      <w:pPr>
        <w:pStyle w:val="CodeBlock"/>
      </w:pPr>
      <w:r>
        <w:t># --- 2. Enable IP forwarding + NAT ---</w:t>
      </w:r>
    </w:p>
    <w:p>
      <w:pPr>
        <w:pStyle w:val="CodeBlock"/>
      </w:pPr>
      <w:r>
        <w:t>echo "[entrypoint] Setting up IP forwarding and NAT"</w:t>
      </w:r>
    </w:p>
    <w:p>
      <w:pPr>
        <w:pStyle w:val="CodeBlock"/>
      </w:pPr>
      <w:r>
        <w:t>sysctl -w net.ipv4.ip_forward=1</w:t>
      </w:r>
    </w:p>
    <w:p>
      <w:pPr>
        <w:pStyle w:val="CodeBlock"/>
      </w:pPr>
      <w:r>
        <w:t>iptables -t nat -C POSTROUTING -s "$UE_SUBNET" ! -o "$TUN_DEV" -j MASQUERADE 2&gt;/dev/null \</w:t>
      </w:r>
    </w:p>
    <w:p>
      <w:pPr>
        <w:pStyle w:val="CodeBlock"/>
      </w:pPr>
      <w:r>
        <w:t xml:space="preserve">    || iptables -t nat -A POSTROUTING -s "$UE_SUBNET" ! -o "$TUN_DEV" -j MASQUERADE</w:t>
      </w:r>
    </w:p>
    <w:p>
      <w:pPr>
        <w:pStyle w:val="CodeBlock"/>
      </w:pPr>
    </w:p>
    <w:p>
      <w:pPr>
        <w:pStyle w:val="CodeBlock"/>
      </w:pPr>
      <w:r>
        <w:t># --- 3. Apply tc shaping (if configured) ---</w:t>
      </w:r>
    </w:p>
    <w:p>
      <w:pPr>
        <w:pStyle w:val="CodeBlock"/>
      </w:pPr>
      <w:r>
        <w:t>if [ -n "$TC_RATE" ]; then</w:t>
      </w:r>
    </w:p>
    <w:p>
      <w:pPr>
        <w:pStyle w:val="CodeBlock"/>
      </w:pPr>
      <w:r>
        <w:t xml:space="preserve">    echo "[entrypoint] Applying tc shaping: rate=$TC_RATE ceil=${TC_CEIL:-$TC_RATE}"</w:t>
      </w:r>
    </w:p>
    <w:p>
      <w:pPr>
        <w:pStyle w:val="CodeBlock"/>
      </w:pPr>
      <w:r>
        <w:t xml:space="preserve">    tc qdisc del dev "$TUN_DEV" root 2&gt;/dev/null || true</w:t>
      </w:r>
    </w:p>
    <w:p>
      <w:pPr>
        <w:pStyle w:val="CodeBlock"/>
      </w:pPr>
      <w:r>
        <w:t xml:space="preserve">    tc qdisc add dev "$TUN_DEV" root handle 1: htb default 1</w:t>
      </w:r>
    </w:p>
    <w:p>
      <w:pPr>
        <w:pStyle w:val="CodeBlock"/>
      </w:pPr>
      <w:r>
        <w:t xml:space="preserve">    tc class add dev "$TUN_DEV" parent 1: classid 1:1 htb \</w:t>
      </w:r>
    </w:p>
    <w:p>
      <w:pPr>
        <w:pStyle w:val="CodeBlock"/>
      </w:pPr>
      <w:r>
        <w:t xml:space="preserve">        rate "$TC_RATE" ceil "${TC_CEIL:-$TC_RATE}"</w:t>
      </w:r>
    </w:p>
    <w:p>
      <w:pPr>
        <w:pStyle w:val="CodeBlock"/>
      </w:pPr>
    </w:p>
    <w:p>
      <w:pPr>
        <w:pStyle w:val="CodeBlock"/>
      </w:pPr>
      <w:r>
        <w:t xml:space="preserve">    if [ -n "$TC_LATENCY" ]; then</w:t>
      </w:r>
    </w:p>
    <w:p>
      <w:pPr>
        <w:pStyle w:val="CodeBlock"/>
      </w:pPr>
      <w:r>
        <w:t xml:space="preserve">        echo "[entrypoint] Adding netem: latency=$TC_LATENCY"</w:t>
      </w:r>
    </w:p>
    <w:p>
      <w:pPr>
        <w:pStyle w:val="CodeBlock"/>
      </w:pPr>
      <w:r>
        <w:t xml:space="preserve">        tc qdisc add dev "$TUN_DEV" parent 1:1 handle 10: netem \</w:t>
      </w:r>
    </w:p>
    <w:p>
      <w:pPr>
        <w:pStyle w:val="CodeBlock"/>
      </w:pPr>
      <w:r>
        <w:t xml:space="preserve">            delay "$TC_LATENCY"</w:t>
      </w:r>
    </w:p>
    <w:p>
      <w:pPr>
        <w:pStyle w:val="CodeBlock"/>
      </w:pPr>
      <w:r>
        <w:t xml:space="preserve">    fi</w:t>
      </w:r>
    </w:p>
    <w:p>
      <w:pPr>
        <w:pStyle w:val="CodeBlock"/>
      </w:pPr>
      <w:r>
        <w:t>fi</w:t>
      </w:r>
    </w:p>
    <w:p>
      <w:pPr>
        <w:pStyle w:val="CodeBlock"/>
      </w:pPr>
    </w:p>
    <w:p>
      <w:pPr>
        <w:pStyle w:val="CodeBlock"/>
      </w:pPr>
      <w:r>
        <w:t># --- 4. Launch UPF ---</w:t>
      </w:r>
    </w:p>
    <w:p>
      <w:pPr>
        <w:pStyle w:val="CodeBlock"/>
      </w:pPr>
      <w:r>
        <w:t>echo "[entrypoint] Starting open5gs-upfd with config: $UPF_CONFIG"</w:t>
      </w:r>
    </w:p>
    <w:p>
      <w:pPr>
        <w:pStyle w:val="CodeBlock"/>
      </w:pPr>
      <w:r>
        <w:t>echo "[entrypoint] TUN=$TUN_DEV SUBNET=$UE_SUBNET GATEWAY=$UE_GATEWAY"</w:t>
      </w:r>
    </w:p>
    <w:p>
      <w:pPr>
        <w:pStyle w:val="CodeBlock"/>
      </w:pPr>
      <w:r>
        <w:t>exec open5gs-upfd -c "$UPF_CONFIG"</w:t>
      </w:r>
    </w:p>
    <w:p>
      <w:pPr>
        <w:pStyle w:val="Heading2"/>
      </w:pPr>
      <w:r>
        <w:t>4.3 Build Command</w:t>
      </w:r>
    </w:p>
    <w:p>
      <w:pPr>
        <w:pStyle w:val="CodeBlock"/>
      </w:pPr>
      <w:r>
        <w:t># Point docker CLI to minikube's docker daemon</w:t>
      </w:r>
    </w:p>
    <w:p>
      <w:pPr>
        <w:pStyle w:val="CodeBlock"/>
      </w:pPr>
      <w:r>
        <w:t>eval $(minikube docker-env)</w:t>
      </w:r>
    </w:p>
    <w:p>
      <w:pPr>
        <w:pStyle w:val="CodeBlock"/>
      </w:pPr>
    </w:p>
    <w:p>
      <w:pPr>
        <w:pStyle w:val="CodeBlock"/>
      </w:pPr>
      <w:r>
        <w:t># Build the image (inside minikube so pods can pull it locally)</w:t>
      </w:r>
    </w:p>
    <w:p>
      <w:pPr>
        <w:pStyle w:val="CodeBlock"/>
      </w:pPr>
      <w:r>
        <w:t>docker build -t open5gs-upf:local /etc/open5gs/k8s/</w:t>
      </w:r>
    </w:p>
    <w:p>
      <w:pPr>
        <w:pStyle w:val="CodeBlock"/>
      </w:pPr>
    </w:p>
    <w:p>
      <w:pPr>
        <w:pStyle w:val="CodeBlock"/>
      </w:pPr>
      <w:r>
        <w:t># Verify</w:t>
      </w:r>
    </w:p>
    <w:p>
      <w:pPr>
        <w:pStyle w:val="CodeBlock"/>
      </w:pPr>
      <w:r>
        <w:t>docker images | grep open5gs-upf</w:t>
      </w:r>
    </w:p>
    <w:p>
      <w:r>
        <w:br w:type="page"/>
      </w:r>
    </w:p>
    <w:p>
      <w:pPr>
        <w:pStyle w:val="Heading1"/>
      </w:pPr>
      <w:r>
        <w:t>5. Kubernetes Manifests</w:t>
      </w:r>
    </w:p>
    <w:p>
      <w:r>
        <w:t>Each slice has a single YAML file containing three resources: a ConfigMap (UPF configuration), a Deployment (privileged pod with hostNetwork), and a ClusterIP Service (for metrics).</w:t>
      </w:r>
    </w:p>
    <w:p>
      <w:pPr>
        <w:pStyle w:val="Heading2"/>
      </w:pPr>
      <w:r>
        <w:t>5.1 eMBB UPF Manifest</w:t>
      </w:r>
    </w:p>
    <w:p>
      <w:r>
        <w:t>Location: /etc/open5gs/k8s/embb/upf-embb.yaml</w:t>
      </w:r>
    </w:p>
    <w:p>
      <w:r>
        <w:rPr>
          <w:b/>
          <w:color w:val="0066CC"/>
          <w:sz w:val="20"/>
        </w:rPr>
        <w:t>File: /etc/open5gs/k8s/embb/upf-embb.yaml</w:t>
      </w:r>
    </w:p>
    <w:p>
      <w:pPr>
        <w:pStyle w:val="CodeBlock"/>
      </w:pPr>
      <w:r>
        <w:t>---</w:t>
      </w:r>
    </w:p>
    <w:p>
      <w:pPr>
        <w:pStyle w:val="CodeBlock"/>
      </w:pPr>
      <w:r>
        <w:t># ============================================================</w:t>
      </w:r>
    </w:p>
    <w:p>
      <w:pPr>
        <w:pStyle w:val="CodeBlock"/>
      </w:pPr>
      <w:r>
        <w:t># eMBB UPF — ConfigMap</w:t>
      </w:r>
    </w:p>
    <w:p>
      <w:pPr>
        <w:pStyle w:val="CodeBlock"/>
      </w:pPr>
      <w:r>
        <w:t># ============================================================</w:t>
      </w:r>
    </w:p>
    <w:p>
      <w:pPr>
        <w:pStyle w:val="CodeBlock"/>
      </w:pPr>
      <w:r>
        <w:t>apiVersion: v1</w:t>
      </w:r>
    </w:p>
    <w:p>
      <w:pPr>
        <w:pStyle w:val="CodeBlock"/>
      </w:pPr>
      <w:r>
        <w:t>kind: ConfigMap</w:t>
      </w:r>
    </w:p>
    <w:p>
      <w:pPr>
        <w:pStyle w:val="CodeBlock"/>
      </w:pPr>
      <w:r>
        <w:t>metadata:</w:t>
      </w:r>
    </w:p>
    <w:p>
      <w:pPr>
        <w:pStyle w:val="CodeBlock"/>
      </w:pPr>
      <w:r>
        <w:t xml:space="preserve">  name: upf-embb-config</w:t>
      </w:r>
    </w:p>
    <w:p>
      <w:pPr>
        <w:pStyle w:val="CodeBlock"/>
      </w:pPr>
      <w:r>
        <w:t xml:space="preserve">  namespace: embb</w:t>
      </w:r>
    </w:p>
    <w:p>
      <w:pPr>
        <w:pStyle w:val="CodeBlock"/>
      </w:pPr>
      <w:r>
        <w:t>data:</w:t>
      </w:r>
    </w:p>
    <w:p>
      <w:pPr>
        <w:pStyle w:val="CodeBlock"/>
      </w:pPr>
      <w:r>
        <w:t xml:space="preserve">  upf-embb.yaml: |</w:t>
      </w:r>
    </w:p>
    <w:p>
      <w:pPr>
        <w:pStyle w:val="CodeBlock"/>
      </w:pPr>
      <w:r>
        <w:t xml:space="preserve">    logger:</w:t>
      </w:r>
    </w:p>
    <w:p>
      <w:pPr>
        <w:pStyle w:val="CodeBlock"/>
      </w:pPr>
      <w:r>
        <w:t xml:space="preserve">      file:</w:t>
      </w:r>
    </w:p>
    <w:p>
      <w:pPr>
        <w:pStyle w:val="CodeBlock"/>
      </w:pPr>
      <w:r>
        <w:t xml:space="preserve">        path: /var/log/open5gs/upf-embb.log</w:t>
      </w:r>
    </w:p>
    <w:p>
      <w:pPr>
        <w:pStyle w:val="CodeBlock"/>
      </w:pPr>
      <w:r>
        <w:t xml:space="preserve">      level: info</w:t>
      </w:r>
    </w:p>
    <w:p>
      <w:pPr>
        <w:pStyle w:val="CodeBlock"/>
      </w:pPr>
      <w:r>
        <w:t xml:space="preserve">    global:</w:t>
      </w:r>
    </w:p>
    <w:p>
      <w:pPr>
        <w:pStyle w:val="CodeBlock"/>
      </w:pPr>
      <w:r>
        <w:t xml:space="preserve">      max:</w:t>
      </w:r>
    </w:p>
    <w:p>
      <w:pPr>
        <w:pStyle w:val="CodeBlock"/>
      </w:pPr>
      <w:r>
        <w:t xml:space="preserve">        ue: 1024</w:t>
      </w:r>
    </w:p>
    <w:p>
      <w:pPr>
        <w:pStyle w:val="CodeBlock"/>
      </w:pPr>
      <w:r>
        <w:t xml:space="preserve">    upf:</w:t>
      </w:r>
    </w:p>
    <w:p>
      <w:pPr>
        <w:pStyle w:val="CodeBlock"/>
      </w:pPr>
      <w:r>
        <w:t xml:space="preserve">      pfcp:</w:t>
      </w:r>
    </w:p>
    <w:p>
      <w:pPr>
        <w:pStyle w:val="CodeBlock"/>
      </w:pPr>
      <w:r>
        <w:t xml:space="preserve">        server:</w:t>
      </w:r>
    </w:p>
    <w:p>
      <w:pPr>
        <w:pStyle w:val="CodeBlock"/>
      </w:pPr>
      <w:r>
        <w:t xml:space="preserve">          - address: 127.0.0.7</w:t>
      </w:r>
    </w:p>
    <w:p>
      <w:pPr>
        <w:pStyle w:val="CodeBlock"/>
      </w:pPr>
      <w:r>
        <w:t xml:space="preserve">            port: 8805</w:t>
      </w:r>
    </w:p>
    <w:p>
      <w:pPr>
        <w:pStyle w:val="CodeBlock"/>
      </w:pPr>
      <w:r>
        <w:t xml:space="preserve">      gtpu:</w:t>
      </w:r>
    </w:p>
    <w:p>
      <w:pPr>
        <w:pStyle w:val="CodeBlock"/>
      </w:pPr>
      <w:r>
        <w:t xml:space="preserve">        server:</w:t>
      </w:r>
    </w:p>
    <w:p>
      <w:pPr>
        <w:pStyle w:val="CodeBlock"/>
      </w:pPr>
      <w:r>
        <w:t xml:space="preserve">          - address: 192.168.49.143</w:t>
      </w:r>
    </w:p>
    <w:p>
      <w:pPr>
        <w:pStyle w:val="CodeBlock"/>
      </w:pPr>
      <w:r>
        <w:t xml:space="preserve">            port: 2152</w:t>
      </w:r>
    </w:p>
    <w:p>
      <w:pPr>
        <w:pStyle w:val="CodeBlock"/>
      </w:pPr>
      <w:r>
        <w:t xml:space="preserve">      session:</w:t>
      </w:r>
    </w:p>
    <w:p>
      <w:pPr>
        <w:pStyle w:val="CodeBlock"/>
      </w:pPr>
      <w:r>
        <w:t xml:space="preserve">        - subnet: 10.45.0.0/24</w:t>
      </w:r>
    </w:p>
    <w:p>
      <w:pPr>
        <w:pStyle w:val="CodeBlock"/>
      </w:pPr>
      <w:r>
        <w:t xml:space="preserve">          gateway: 10.45.0.1</w:t>
      </w:r>
    </w:p>
    <w:p>
      <w:pPr>
        <w:pStyle w:val="CodeBlock"/>
      </w:pPr>
      <w:r>
        <w:t xml:space="preserve">          dev: ogstun-embb</w:t>
      </w:r>
    </w:p>
    <w:p>
      <w:pPr>
        <w:pStyle w:val="CodeBlock"/>
      </w:pPr>
      <w:r>
        <w:t xml:space="preserve">          dnn: internet</w:t>
      </w:r>
    </w:p>
    <w:p>
      <w:pPr>
        <w:pStyle w:val="CodeBlock"/>
      </w:pPr>
    </w:p>
    <w:p>
      <w:pPr>
        <w:pStyle w:val="CodeBlock"/>
      </w:pPr>
      <w:r>
        <w:t>---</w:t>
      </w:r>
    </w:p>
    <w:p>
      <w:pPr>
        <w:pStyle w:val="CodeBlock"/>
      </w:pPr>
      <w:r>
        <w:t># ============================================================</w:t>
      </w:r>
    </w:p>
    <w:p>
      <w:pPr>
        <w:pStyle w:val="CodeBlock"/>
      </w:pPr>
      <w:r>
        <w:t># eMBB UPF — Deployment</w:t>
      </w:r>
    </w:p>
    <w:p>
      <w:pPr>
        <w:pStyle w:val="CodeBlock"/>
      </w:pPr>
      <w:r>
        <w:t># ============================================================</w:t>
      </w:r>
    </w:p>
    <w:p>
      <w:pPr>
        <w:pStyle w:val="CodeBlock"/>
      </w:pPr>
      <w:r>
        <w:t>apiVersion: apps/v1</w:t>
      </w:r>
    </w:p>
    <w:p>
      <w:pPr>
        <w:pStyle w:val="CodeBlock"/>
      </w:pPr>
      <w:r>
        <w:t>kind: Deployment</w:t>
      </w:r>
    </w:p>
    <w:p>
      <w:pPr>
        <w:pStyle w:val="CodeBlock"/>
      </w:pPr>
      <w:r>
        <w:t>metadata:</w:t>
      </w:r>
    </w:p>
    <w:p>
      <w:pPr>
        <w:pStyle w:val="CodeBlock"/>
      </w:pPr>
      <w:r>
        <w:t xml:space="preserve">  name: upf-embb</w:t>
      </w:r>
    </w:p>
    <w:p>
      <w:pPr>
        <w:pStyle w:val="CodeBlock"/>
      </w:pPr>
      <w:r>
        <w:t xml:space="preserve">  namespace: embb</w:t>
      </w:r>
    </w:p>
    <w:p>
      <w:pPr>
        <w:pStyle w:val="CodeBlock"/>
      </w:pPr>
      <w:r>
        <w:t xml:space="preserve">  labels:</w:t>
      </w:r>
    </w:p>
    <w:p>
      <w:pPr>
        <w:pStyle w:val="CodeBlock"/>
      </w:pPr>
      <w:r>
        <w:t xml:space="preserve">    app: upf-embb</w:t>
      </w:r>
    </w:p>
    <w:p>
      <w:pPr>
        <w:pStyle w:val="CodeBlock"/>
      </w:pPr>
      <w:r>
        <w:t xml:space="preserve">    slice: embb</w:t>
      </w:r>
    </w:p>
    <w:p>
      <w:pPr>
        <w:pStyle w:val="CodeBlock"/>
      </w:pPr>
      <w:r>
        <w:t>spec:</w:t>
      </w:r>
    </w:p>
    <w:p>
      <w:pPr>
        <w:pStyle w:val="CodeBlock"/>
      </w:pPr>
      <w:r>
        <w:t xml:space="preserve">  replicas: 1</w:t>
      </w:r>
    </w:p>
    <w:p>
      <w:pPr>
        <w:pStyle w:val="CodeBlock"/>
      </w:pPr>
      <w:r>
        <w:t xml:space="preserve">  selector:</w:t>
      </w:r>
    </w:p>
    <w:p>
      <w:pPr>
        <w:pStyle w:val="CodeBlock"/>
      </w:pPr>
      <w:r>
        <w:t xml:space="preserve">    matchLabels:</w:t>
      </w:r>
    </w:p>
    <w:p>
      <w:pPr>
        <w:pStyle w:val="CodeBlock"/>
      </w:pPr>
      <w:r>
        <w:t xml:space="preserve">      app: upf-embb</w:t>
      </w:r>
    </w:p>
    <w:p>
      <w:pPr>
        <w:pStyle w:val="CodeBlock"/>
      </w:pPr>
      <w:r>
        <w:t xml:space="preserve">  template:</w:t>
      </w:r>
    </w:p>
    <w:p>
      <w:pPr>
        <w:pStyle w:val="CodeBlock"/>
      </w:pPr>
      <w:r>
        <w:t xml:space="preserve">    metadata:</w:t>
      </w:r>
    </w:p>
    <w:p>
      <w:pPr>
        <w:pStyle w:val="CodeBlock"/>
      </w:pPr>
      <w:r>
        <w:t xml:space="preserve">      labels:</w:t>
      </w:r>
    </w:p>
    <w:p>
      <w:pPr>
        <w:pStyle w:val="CodeBlock"/>
      </w:pPr>
      <w:r>
        <w:t xml:space="preserve">        app: upf-embb</w:t>
      </w:r>
    </w:p>
    <w:p>
      <w:pPr>
        <w:pStyle w:val="CodeBlock"/>
      </w:pPr>
      <w:r>
        <w:t xml:space="preserve">        slice: embb</w:t>
      </w:r>
    </w:p>
    <w:p>
      <w:pPr>
        <w:pStyle w:val="CodeBlock"/>
      </w:pPr>
      <w:r>
        <w:t xml:space="preserve">    spec:</w:t>
      </w:r>
    </w:p>
    <w:p>
      <w:pPr>
        <w:pStyle w:val="CodeBlock"/>
      </w:pPr>
      <w:r>
        <w:t xml:space="preserve">      hostNetwork: true</w:t>
      </w:r>
    </w:p>
    <w:p>
      <w:pPr>
        <w:pStyle w:val="CodeBlock"/>
      </w:pPr>
      <w:r>
        <w:t xml:space="preserve">      dnsPolicy: ClusterFirstWithHostNet</w:t>
      </w:r>
    </w:p>
    <w:p>
      <w:pPr>
        <w:pStyle w:val="CodeBlock"/>
      </w:pPr>
      <w:r>
        <w:t xml:space="preserve">      containers:</w:t>
      </w:r>
    </w:p>
    <w:p>
      <w:pPr>
        <w:pStyle w:val="CodeBlock"/>
      </w:pPr>
      <w:r>
        <w:t xml:space="preserve">        - name: upf</w:t>
      </w:r>
    </w:p>
    <w:p>
      <w:pPr>
        <w:pStyle w:val="CodeBlock"/>
      </w:pPr>
      <w:r>
        <w:t xml:space="preserve">          image: open5gs-upf:local</w:t>
      </w:r>
    </w:p>
    <w:p>
      <w:pPr>
        <w:pStyle w:val="CodeBlock"/>
      </w:pPr>
      <w:r>
        <w:t xml:space="preserve">          imagePullPolicy: Never</w:t>
      </w:r>
    </w:p>
    <w:p>
      <w:pPr>
        <w:pStyle w:val="CodeBlock"/>
      </w:pPr>
      <w:r>
        <w:t xml:space="preserve">          securityContext:</w:t>
      </w:r>
    </w:p>
    <w:p>
      <w:pPr>
        <w:pStyle w:val="CodeBlock"/>
      </w:pPr>
      <w:r>
        <w:t xml:space="preserve">            privileged: true</w:t>
      </w:r>
    </w:p>
    <w:p>
      <w:pPr>
        <w:pStyle w:val="CodeBlock"/>
      </w:pPr>
      <w:r>
        <w:t xml:space="preserve">            capabilities:</w:t>
      </w:r>
    </w:p>
    <w:p>
      <w:pPr>
        <w:pStyle w:val="CodeBlock"/>
      </w:pPr>
      <w:r>
        <w:t xml:space="preserve">              add: ["NET_ADMIN", "SYS_ADMIN"]</w:t>
      </w:r>
    </w:p>
    <w:p>
      <w:pPr>
        <w:pStyle w:val="CodeBlock"/>
      </w:pPr>
      <w:r>
        <w:t xml:space="preserve">          env:</w:t>
      </w:r>
    </w:p>
    <w:p>
      <w:pPr>
        <w:pStyle w:val="CodeBlock"/>
      </w:pPr>
      <w:r>
        <w:t xml:space="preserve">            - name: TUN_DEV</w:t>
      </w:r>
    </w:p>
    <w:p>
      <w:pPr>
        <w:pStyle w:val="CodeBlock"/>
      </w:pPr>
      <w:r>
        <w:t xml:space="preserve">              value: "ogstun-embb"</w:t>
      </w:r>
    </w:p>
    <w:p>
      <w:pPr>
        <w:pStyle w:val="CodeBlock"/>
      </w:pPr>
      <w:r>
        <w:t xml:space="preserve">            - name: UE_SUBNET</w:t>
      </w:r>
    </w:p>
    <w:p>
      <w:pPr>
        <w:pStyle w:val="CodeBlock"/>
      </w:pPr>
      <w:r>
        <w:t xml:space="preserve">              value: "10.45.0.0/24"</w:t>
      </w:r>
    </w:p>
    <w:p>
      <w:pPr>
        <w:pStyle w:val="CodeBlock"/>
      </w:pPr>
      <w:r>
        <w:t xml:space="preserve">            - name: UE_GATEWAY</w:t>
      </w:r>
    </w:p>
    <w:p>
      <w:pPr>
        <w:pStyle w:val="CodeBlock"/>
      </w:pPr>
      <w:r>
        <w:t xml:space="preserve">              value: "10.45.0.1/24"</w:t>
      </w:r>
    </w:p>
    <w:p>
      <w:pPr>
        <w:pStyle w:val="CodeBlock"/>
      </w:pPr>
      <w:r>
        <w:t xml:space="preserve">            - name: UPF_CONFIG</w:t>
      </w:r>
    </w:p>
    <w:p>
      <w:pPr>
        <w:pStyle w:val="CodeBlock"/>
      </w:pPr>
      <w:r>
        <w:t xml:space="preserve">              value: "/config/upf-embb.yaml"</w:t>
      </w:r>
    </w:p>
    <w:p>
      <w:pPr>
        <w:pStyle w:val="CodeBlock"/>
      </w:pPr>
      <w:r>
        <w:t xml:space="preserve">            # tc shaping: eMBB = high bandwidth</w:t>
      </w:r>
    </w:p>
    <w:p>
      <w:pPr>
        <w:pStyle w:val="CodeBlock"/>
      </w:pPr>
      <w:r>
        <w:t xml:space="preserve">            - name: TC_RATE</w:t>
      </w:r>
    </w:p>
    <w:p>
      <w:pPr>
        <w:pStyle w:val="CodeBlock"/>
      </w:pPr>
      <w:r>
        <w:t xml:space="preserve">              value: "100mbit"</w:t>
      </w:r>
    </w:p>
    <w:p>
      <w:pPr>
        <w:pStyle w:val="CodeBlock"/>
      </w:pPr>
      <w:r>
        <w:t xml:space="preserve">            - name: TC_CEIL</w:t>
      </w:r>
    </w:p>
    <w:p>
      <w:pPr>
        <w:pStyle w:val="CodeBlock"/>
      </w:pPr>
      <w:r>
        <w:t xml:space="preserve">              value: "100mbit"</w:t>
      </w:r>
    </w:p>
    <w:p>
      <w:pPr>
        <w:pStyle w:val="CodeBlock"/>
      </w:pPr>
      <w:r>
        <w:t xml:space="preserve">          volumeMounts:</w:t>
      </w:r>
    </w:p>
    <w:p>
      <w:pPr>
        <w:pStyle w:val="CodeBlock"/>
      </w:pPr>
      <w:r>
        <w:t xml:space="preserve">            - name: config</w:t>
      </w:r>
    </w:p>
    <w:p>
      <w:pPr>
        <w:pStyle w:val="CodeBlock"/>
      </w:pPr>
      <w:r>
        <w:t xml:space="preserve">              mountPath: /config</w:t>
      </w:r>
    </w:p>
    <w:p>
      <w:pPr>
        <w:pStyle w:val="CodeBlock"/>
      </w:pPr>
      <w:r>
        <w:t xml:space="preserve">            - name: dev-net-tun</w:t>
      </w:r>
    </w:p>
    <w:p>
      <w:pPr>
        <w:pStyle w:val="CodeBlock"/>
      </w:pPr>
      <w:r>
        <w:t xml:space="preserve">              mountPath: /dev/net/tun</w:t>
      </w:r>
    </w:p>
    <w:p>
      <w:pPr>
        <w:pStyle w:val="CodeBlock"/>
      </w:pPr>
      <w:r>
        <w:t xml:space="preserve">          resources:</w:t>
      </w:r>
    </w:p>
    <w:p>
      <w:pPr>
        <w:pStyle w:val="CodeBlock"/>
      </w:pPr>
      <w:r>
        <w:t xml:space="preserve">            requests:</w:t>
      </w:r>
    </w:p>
    <w:p>
      <w:pPr>
        <w:pStyle w:val="CodeBlock"/>
      </w:pPr>
      <w:r>
        <w:t xml:space="preserve">              memory: "128Mi"</w:t>
      </w:r>
    </w:p>
    <w:p>
      <w:pPr>
        <w:pStyle w:val="CodeBlock"/>
      </w:pPr>
      <w:r>
        <w:t xml:space="preserve">              cpu: "100m"</w:t>
      </w:r>
    </w:p>
    <w:p>
      <w:pPr>
        <w:pStyle w:val="CodeBlock"/>
      </w:pPr>
      <w:r>
        <w:t xml:space="preserve">            limits:</w:t>
      </w:r>
    </w:p>
    <w:p>
      <w:pPr>
        <w:pStyle w:val="CodeBlock"/>
      </w:pPr>
      <w:r>
        <w:t xml:space="preserve">              memory: "512Mi"</w:t>
      </w:r>
    </w:p>
    <w:p>
      <w:pPr>
        <w:pStyle w:val="CodeBlock"/>
      </w:pPr>
      <w:r>
        <w:t xml:space="preserve">              cpu: "500m"</w:t>
      </w:r>
    </w:p>
    <w:p>
      <w:pPr>
        <w:pStyle w:val="CodeBlock"/>
      </w:pPr>
      <w:r>
        <w:t xml:space="preserve">      volumes:</w:t>
      </w:r>
    </w:p>
    <w:p>
      <w:pPr>
        <w:pStyle w:val="CodeBlock"/>
      </w:pPr>
      <w:r>
        <w:t xml:space="preserve">        - name: config</w:t>
      </w:r>
    </w:p>
    <w:p>
      <w:pPr>
        <w:pStyle w:val="CodeBlock"/>
      </w:pPr>
      <w:r>
        <w:t xml:space="preserve">          configMap:</w:t>
      </w:r>
    </w:p>
    <w:p>
      <w:pPr>
        <w:pStyle w:val="CodeBlock"/>
      </w:pPr>
      <w:r>
        <w:t xml:space="preserve">            name: upf-embb-config</w:t>
      </w:r>
    </w:p>
    <w:p>
      <w:pPr>
        <w:pStyle w:val="CodeBlock"/>
      </w:pPr>
      <w:r>
        <w:t xml:space="preserve">        - name: dev-net-tun</w:t>
      </w:r>
    </w:p>
    <w:p>
      <w:pPr>
        <w:pStyle w:val="CodeBlock"/>
      </w:pPr>
      <w:r>
        <w:t xml:space="preserve">          hostPath:</w:t>
      </w:r>
    </w:p>
    <w:p>
      <w:pPr>
        <w:pStyle w:val="CodeBlock"/>
      </w:pPr>
      <w:r>
        <w:t xml:space="preserve">            path: /dev/net/tun</w:t>
      </w:r>
    </w:p>
    <w:p>
      <w:pPr>
        <w:pStyle w:val="CodeBlock"/>
      </w:pPr>
      <w:r>
        <w:t xml:space="preserve">            type: CharDevice</w:t>
      </w:r>
    </w:p>
    <w:p>
      <w:pPr>
        <w:pStyle w:val="CodeBlock"/>
      </w:pPr>
    </w:p>
    <w:p>
      <w:pPr>
        <w:pStyle w:val="CodeBlock"/>
      </w:pPr>
      <w:r>
        <w:t>---</w:t>
      </w:r>
    </w:p>
    <w:p>
      <w:pPr>
        <w:pStyle w:val="CodeBlock"/>
      </w:pPr>
      <w:r>
        <w:t># ============================================================</w:t>
      </w:r>
    </w:p>
    <w:p>
      <w:pPr>
        <w:pStyle w:val="CodeBlock"/>
      </w:pPr>
      <w:r>
        <w:t># eMBB UPF — Metrics Service</w:t>
      </w:r>
    </w:p>
    <w:p>
      <w:pPr>
        <w:pStyle w:val="CodeBlock"/>
      </w:pPr>
      <w:r>
        <w:t># ============================================================</w:t>
      </w:r>
    </w:p>
    <w:p>
      <w:pPr>
        <w:pStyle w:val="CodeBlock"/>
      </w:pPr>
      <w:r>
        <w:t>apiVersion: v1</w:t>
      </w:r>
    </w:p>
    <w:p>
      <w:pPr>
        <w:pStyle w:val="CodeBlock"/>
      </w:pPr>
      <w:r>
        <w:t>kind: Service</w:t>
      </w:r>
    </w:p>
    <w:p>
      <w:pPr>
        <w:pStyle w:val="CodeBlock"/>
      </w:pPr>
      <w:r>
        <w:t>metadata:</w:t>
      </w:r>
    </w:p>
    <w:p>
      <w:pPr>
        <w:pStyle w:val="CodeBlock"/>
      </w:pPr>
      <w:r>
        <w:t xml:space="preserve">  name: upf-embb-metrics</w:t>
      </w:r>
    </w:p>
    <w:p>
      <w:pPr>
        <w:pStyle w:val="CodeBlock"/>
      </w:pPr>
      <w:r>
        <w:t xml:space="preserve">  namespace: embb</w:t>
      </w:r>
    </w:p>
    <w:p>
      <w:pPr>
        <w:pStyle w:val="CodeBlock"/>
      </w:pPr>
      <w:r>
        <w:t xml:space="preserve">  labels:</w:t>
      </w:r>
    </w:p>
    <w:p>
      <w:pPr>
        <w:pStyle w:val="CodeBlock"/>
      </w:pPr>
      <w:r>
        <w:t xml:space="preserve">    app: upf-embb</w:t>
      </w:r>
    </w:p>
    <w:p>
      <w:pPr>
        <w:pStyle w:val="CodeBlock"/>
      </w:pPr>
      <w:r>
        <w:t xml:space="preserve">    slice: embb</w:t>
      </w:r>
    </w:p>
    <w:p>
      <w:pPr>
        <w:pStyle w:val="CodeBlock"/>
      </w:pPr>
      <w:r>
        <w:t>spec:</w:t>
      </w:r>
    </w:p>
    <w:p>
      <w:pPr>
        <w:pStyle w:val="CodeBlock"/>
      </w:pPr>
      <w:r>
        <w:t xml:space="preserve">  type: ClusterIP</w:t>
      </w:r>
    </w:p>
    <w:p>
      <w:pPr>
        <w:pStyle w:val="CodeBlock"/>
      </w:pPr>
      <w:r>
        <w:t xml:space="preserve">  selector:</w:t>
      </w:r>
    </w:p>
    <w:p>
      <w:pPr>
        <w:pStyle w:val="CodeBlock"/>
      </w:pPr>
      <w:r>
        <w:t xml:space="preserve">    app: upf-embb</w:t>
      </w:r>
    </w:p>
    <w:p>
      <w:pPr>
        <w:pStyle w:val="CodeBlock"/>
      </w:pPr>
      <w:r>
        <w:t xml:space="preserve">  ports:</w:t>
      </w:r>
    </w:p>
    <w:p>
      <w:pPr>
        <w:pStyle w:val="CodeBlock"/>
      </w:pPr>
      <w:r>
        <w:t xml:space="preserve">    - name: metrics</w:t>
      </w:r>
    </w:p>
    <w:p>
      <w:pPr>
        <w:pStyle w:val="CodeBlock"/>
      </w:pPr>
      <w:r>
        <w:t xml:space="preserve">      port: 9090</w:t>
      </w:r>
    </w:p>
    <w:p>
      <w:pPr>
        <w:pStyle w:val="CodeBlock"/>
      </w:pPr>
      <w:r>
        <w:t xml:space="preserve">      targetPort: 9090</w:t>
      </w:r>
    </w:p>
    <w:p>
      <w:r>
        <w:br w:type="page"/>
      </w:r>
    </w:p>
    <w:p>
      <w:pPr>
        <w:pStyle w:val="Heading2"/>
      </w:pPr>
      <w:r>
        <w:t>5.2 URLLC UPF Manifest</w:t>
      </w:r>
    </w:p>
    <w:p>
      <w:r>
        <w:t>Location: /etc/open5gs/k8s/urllc/upf-urllc.yaml</w:t>
      </w:r>
    </w:p>
    <w:p>
      <w:r>
        <w:rPr>
          <w:b/>
          <w:color w:val="0066CC"/>
          <w:sz w:val="20"/>
        </w:rPr>
        <w:t>File: /etc/open5gs/k8s/urllc/upf-urllc.yaml</w:t>
      </w:r>
    </w:p>
    <w:p>
      <w:pPr>
        <w:pStyle w:val="CodeBlock"/>
      </w:pPr>
      <w:r>
        <w:t>---</w:t>
      </w:r>
    </w:p>
    <w:p>
      <w:pPr>
        <w:pStyle w:val="CodeBlock"/>
      </w:pPr>
      <w:r>
        <w:t># ============================================================</w:t>
      </w:r>
    </w:p>
    <w:p>
      <w:pPr>
        <w:pStyle w:val="CodeBlock"/>
      </w:pPr>
      <w:r>
        <w:t># URLLC UPF — ConfigMap</w:t>
      </w:r>
    </w:p>
    <w:p>
      <w:pPr>
        <w:pStyle w:val="CodeBlock"/>
      </w:pPr>
      <w:r>
        <w:t># ============================================================</w:t>
      </w:r>
    </w:p>
    <w:p>
      <w:pPr>
        <w:pStyle w:val="CodeBlock"/>
      </w:pPr>
      <w:r>
        <w:t>apiVersion: v1</w:t>
      </w:r>
    </w:p>
    <w:p>
      <w:pPr>
        <w:pStyle w:val="CodeBlock"/>
      </w:pPr>
      <w:r>
        <w:t>kind: ConfigMap</w:t>
      </w:r>
    </w:p>
    <w:p>
      <w:pPr>
        <w:pStyle w:val="CodeBlock"/>
      </w:pPr>
      <w:r>
        <w:t>metadata:</w:t>
      </w:r>
    </w:p>
    <w:p>
      <w:pPr>
        <w:pStyle w:val="CodeBlock"/>
      </w:pPr>
      <w:r>
        <w:t xml:space="preserve">  name: upf-urllc-config</w:t>
      </w:r>
    </w:p>
    <w:p>
      <w:pPr>
        <w:pStyle w:val="CodeBlock"/>
      </w:pPr>
      <w:r>
        <w:t xml:space="preserve">  namespace: urllc</w:t>
      </w:r>
    </w:p>
    <w:p>
      <w:pPr>
        <w:pStyle w:val="CodeBlock"/>
      </w:pPr>
      <w:r>
        <w:t>data:</w:t>
      </w:r>
    </w:p>
    <w:p>
      <w:pPr>
        <w:pStyle w:val="CodeBlock"/>
      </w:pPr>
      <w:r>
        <w:t xml:space="preserve">  upf-urllc.yaml: |</w:t>
      </w:r>
    </w:p>
    <w:p>
      <w:pPr>
        <w:pStyle w:val="CodeBlock"/>
      </w:pPr>
      <w:r>
        <w:t xml:space="preserve">    logger:</w:t>
      </w:r>
    </w:p>
    <w:p>
      <w:pPr>
        <w:pStyle w:val="CodeBlock"/>
      </w:pPr>
      <w:r>
        <w:t xml:space="preserve">      file:</w:t>
      </w:r>
    </w:p>
    <w:p>
      <w:pPr>
        <w:pStyle w:val="CodeBlock"/>
      </w:pPr>
      <w:r>
        <w:t xml:space="preserve">        path: /var/log/open5gs/upf-urllc.log</w:t>
      </w:r>
    </w:p>
    <w:p>
      <w:pPr>
        <w:pStyle w:val="CodeBlock"/>
      </w:pPr>
      <w:r>
        <w:t xml:space="preserve">      level: info</w:t>
      </w:r>
    </w:p>
    <w:p>
      <w:pPr>
        <w:pStyle w:val="CodeBlock"/>
      </w:pPr>
      <w:r>
        <w:t xml:space="preserve">    global:</w:t>
      </w:r>
    </w:p>
    <w:p>
      <w:pPr>
        <w:pStyle w:val="CodeBlock"/>
      </w:pPr>
      <w:r>
        <w:t xml:space="preserve">      max:</w:t>
      </w:r>
    </w:p>
    <w:p>
      <w:pPr>
        <w:pStyle w:val="CodeBlock"/>
      </w:pPr>
      <w:r>
        <w:t xml:space="preserve">        ue: 1024</w:t>
      </w:r>
    </w:p>
    <w:p>
      <w:pPr>
        <w:pStyle w:val="CodeBlock"/>
      </w:pPr>
      <w:r>
        <w:t xml:space="preserve">    upf:</w:t>
      </w:r>
    </w:p>
    <w:p>
      <w:pPr>
        <w:pStyle w:val="CodeBlock"/>
      </w:pPr>
      <w:r>
        <w:t xml:space="preserve">      pfcp:</w:t>
      </w:r>
    </w:p>
    <w:p>
      <w:pPr>
        <w:pStyle w:val="CodeBlock"/>
      </w:pPr>
      <w:r>
        <w:t xml:space="preserve">        server:</w:t>
      </w:r>
    </w:p>
    <w:p>
      <w:pPr>
        <w:pStyle w:val="CodeBlock"/>
      </w:pPr>
      <w:r>
        <w:t xml:space="preserve">          - address: 127.0.0.8</w:t>
      </w:r>
    </w:p>
    <w:p>
      <w:pPr>
        <w:pStyle w:val="CodeBlock"/>
      </w:pPr>
      <w:r>
        <w:t xml:space="preserve">            port: 8806</w:t>
      </w:r>
    </w:p>
    <w:p>
      <w:pPr>
        <w:pStyle w:val="CodeBlock"/>
      </w:pPr>
      <w:r>
        <w:t xml:space="preserve">      gtpu:</w:t>
      </w:r>
    </w:p>
    <w:p>
      <w:pPr>
        <w:pStyle w:val="CodeBlock"/>
      </w:pPr>
      <w:r>
        <w:t xml:space="preserve">        server:</w:t>
      </w:r>
    </w:p>
    <w:p>
      <w:pPr>
        <w:pStyle w:val="CodeBlock"/>
      </w:pPr>
      <w:r>
        <w:t xml:space="preserve">          - address: 192.168.49.144</w:t>
      </w:r>
    </w:p>
    <w:p>
      <w:pPr>
        <w:pStyle w:val="CodeBlock"/>
      </w:pPr>
      <w:r>
        <w:t xml:space="preserve">            port: 2152</w:t>
      </w:r>
    </w:p>
    <w:p>
      <w:pPr>
        <w:pStyle w:val="CodeBlock"/>
      </w:pPr>
      <w:r>
        <w:t xml:space="preserve">      session:</w:t>
      </w:r>
    </w:p>
    <w:p>
      <w:pPr>
        <w:pStyle w:val="CodeBlock"/>
      </w:pPr>
      <w:r>
        <w:t xml:space="preserve">        - subnet: 10.46.0.0/24</w:t>
      </w:r>
    </w:p>
    <w:p>
      <w:pPr>
        <w:pStyle w:val="CodeBlock"/>
      </w:pPr>
      <w:r>
        <w:t xml:space="preserve">          gateway: 10.46.0.1</w:t>
      </w:r>
    </w:p>
    <w:p>
      <w:pPr>
        <w:pStyle w:val="CodeBlock"/>
      </w:pPr>
      <w:r>
        <w:t xml:space="preserve">          dev: ogstun-urllc</w:t>
      </w:r>
    </w:p>
    <w:p>
      <w:pPr>
        <w:pStyle w:val="CodeBlock"/>
      </w:pPr>
      <w:r>
        <w:t xml:space="preserve">          dnn: urllc</w:t>
      </w:r>
    </w:p>
    <w:p>
      <w:pPr>
        <w:pStyle w:val="CodeBlock"/>
      </w:pPr>
    </w:p>
    <w:p>
      <w:pPr>
        <w:pStyle w:val="CodeBlock"/>
      </w:pPr>
      <w:r>
        <w:t>---</w:t>
      </w:r>
    </w:p>
    <w:p>
      <w:pPr>
        <w:pStyle w:val="CodeBlock"/>
      </w:pPr>
      <w:r>
        <w:t># ============================================================</w:t>
      </w:r>
    </w:p>
    <w:p>
      <w:pPr>
        <w:pStyle w:val="CodeBlock"/>
      </w:pPr>
      <w:r>
        <w:t># URLLC UPF — Deployment</w:t>
      </w:r>
    </w:p>
    <w:p>
      <w:pPr>
        <w:pStyle w:val="CodeBlock"/>
      </w:pPr>
      <w:r>
        <w:t># ============================================================</w:t>
      </w:r>
    </w:p>
    <w:p>
      <w:pPr>
        <w:pStyle w:val="CodeBlock"/>
      </w:pPr>
      <w:r>
        <w:t>apiVersion: apps/v1</w:t>
      </w:r>
    </w:p>
    <w:p>
      <w:pPr>
        <w:pStyle w:val="CodeBlock"/>
      </w:pPr>
      <w:r>
        <w:t>kind: Deployment</w:t>
      </w:r>
    </w:p>
    <w:p>
      <w:pPr>
        <w:pStyle w:val="CodeBlock"/>
      </w:pPr>
      <w:r>
        <w:t>metadata:</w:t>
      </w:r>
    </w:p>
    <w:p>
      <w:pPr>
        <w:pStyle w:val="CodeBlock"/>
      </w:pPr>
      <w:r>
        <w:t xml:space="preserve">  name: upf-urllc</w:t>
      </w:r>
    </w:p>
    <w:p>
      <w:pPr>
        <w:pStyle w:val="CodeBlock"/>
      </w:pPr>
      <w:r>
        <w:t xml:space="preserve">  namespace: urllc</w:t>
      </w:r>
    </w:p>
    <w:p>
      <w:pPr>
        <w:pStyle w:val="CodeBlock"/>
      </w:pPr>
      <w:r>
        <w:t xml:space="preserve">  labels:</w:t>
      </w:r>
    </w:p>
    <w:p>
      <w:pPr>
        <w:pStyle w:val="CodeBlock"/>
      </w:pPr>
      <w:r>
        <w:t xml:space="preserve">    app: upf-urllc</w:t>
      </w:r>
    </w:p>
    <w:p>
      <w:pPr>
        <w:pStyle w:val="CodeBlock"/>
      </w:pPr>
      <w:r>
        <w:t xml:space="preserve">    slice: urllc</w:t>
      </w:r>
    </w:p>
    <w:p>
      <w:pPr>
        <w:pStyle w:val="CodeBlock"/>
      </w:pPr>
      <w:r>
        <w:t>spec:</w:t>
      </w:r>
    </w:p>
    <w:p>
      <w:pPr>
        <w:pStyle w:val="CodeBlock"/>
      </w:pPr>
      <w:r>
        <w:t xml:space="preserve">  replicas: 1</w:t>
      </w:r>
    </w:p>
    <w:p>
      <w:pPr>
        <w:pStyle w:val="CodeBlock"/>
      </w:pPr>
      <w:r>
        <w:t xml:space="preserve">  selector:</w:t>
      </w:r>
    </w:p>
    <w:p>
      <w:pPr>
        <w:pStyle w:val="CodeBlock"/>
      </w:pPr>
      <w:r>
        <w:t xml:space="preserve">    matchLabels:</w:t>
      </w:r>
    </w:p>
    <w:p>
      <w:pPr>
        <w:pStyle w:val="CodeBlock"/>
      </w:pPr>
      <w:r>
        <w:t xml:space="preserve">      app: upf-urllc</w:t>
      </w:r>
    </w:p>
    <w:p>
      <w:pPr>
        <w:pStyle w:val="CodeBlock"/>
      </w:pPr>
      <w:r>
        <w:t xml:space="preserve">  template:</w:t>
      </w:r>
    </w:p>
    <w:p>
      <w:pPr>
        <w:pStyle w:val="CodeBlock"/>
      </w:pPr>
      <w:r>
        <w:t xml:space="preserve">    metadata:</w:t>
      </w:r>
    </w:p>
    <w:p>
      <w:pPr>
        <w:pStyle w:val="CodeBlock"/>
      </w:pPr>
      <w:r>
        <w:t xml:space="preserve">      labels:</w:t>
      </w:r>
    </w:p>
    <w:p>
      <w:pPr>
        <w:pStyle w:val="CodeBlock"/>
      </w:pPr>
      <w:r>
        <w:t xml:space="preserve">        app: upf-urllc</w:t>
      </w:r>
    </w:p>
    <w:p>
      <w:pPr>
        <w:pStyle w:val="CodeBlock"/>
      </w:pPr>
      <w:r>
        <w:t xml:space="preserve">        slice: urllc</w:t>
      </w:r>
    </w:p>
    <w:p>
      <w:pPr>
        <w:pStyle w:val="CodeBlock"/>
      </w:pPr>
      <w:r>
        <w:t xml:space="preserve">    spec:</w:t>
      </w:r>
    </w:p>
    <w:p>
      <w:pPr>
        <w:pStyle w:val="CodeBlock"/>
      </w:pPr>
      <w:r>
        <w:t xml:space="preserve">      hostNetwork: true</w:t>
      </w:r>
    </w:p>
    <w:p>
      <w:pPr>
        <w:pStyle w:val="CodeBlock"/>
      </w:pPr>
      <w:r>
        <w:t xml:space="preserve">      dnsPolicy: ClusterFirstWithHostNet</w:t>
      </w:r>
    </w:p>
    <w:p>
      <w:pPr>
        <w:pStyle w:val="CodeBlock"/>
      </w:pPr>
      <w:r>
        <w:t xml:space="preserve">      containers:</w:t>
      </w:r>
    </w:p>
    <w:p>
      <w:pPr>
        <w:pStyle w:val="CodeBlock"/>
      </w:pPr>
      <w:r>
        <w:t xml:space="preserve">        - name: upf</w:t>
      </w:r>
    </w:p>
    <w:p>
      <w:pPr>
        <w:pStyle w:val="CodeBlock"/>
      </w:pPr>
      <w:r>
        <w:t xml:space="preserve">          image: open5gs-upf:local</w:t>
      </w:r>
    </w:p>
    <w:p>
      <w:pPr>
        <w:pStyle w:val="CodeBlock"/>
      </w:pPr>
      <w:r>
        <w:t xml:space="preserve">          imagePullPolicy: Never</w:t>
      </w:r>
    </w:p>
    <w:p>
      <w:pPr>
        <w:pStyle w:val="CodeBlock"/>
      </w:pPr>
      <w:r>
        <w:t xml:space="preserve">          securityContext:</w:t>
      </w:r>
    </w:p>
    <w:p>
      <w:pPr>
        <w:pStyle w:val="CodeBlock"/>
      </w:pPr>
      <w:r>
        <w:t xml:space="preserve">            privileged: true</w:t>
      </w:r>
    </w:p>
    <w:p>
      <w:pPr>
        <w:pStyle w:val="CodeBlock"/>
      </w:pPr>
      <w:r>
        <w:t xml:space="preserve">            capabilities:</w:t>
      </w:r>
    </w:p>
    <w:p>
      <w:pPr>
        <w:pStyle w:val="CodeBlock"/>
      </w:pPr>
      <w:r>
        <w:t xml:space="preserve">              add: ["NET_ADMIN", "SYS_ADMIN"]</w:t>
      </w:r>
    </w:p>
    <w:p>
      <w:pPr>
        <w:pStyle w:val="CodeBlock"/>
      </w:pPr>
      <w:r>
        <w:t xml:space="preserve">          env:</w:t>
      </w:r>
    </w:p>
    <w:p>
      <w:pPr>
        <w:pStyle w:val="CodeBlock"/>
      </w:pPr>
      <w:r>
        <w:t xml:space="preserve">            - name: TUN_DEV</w:t>
      </w:r>
    </w:p>
    <w:p>
      <w:pPr>
        <w:pStyle w:val="CodeBlock"/>
      </w:pPr>
      <w:r>
        <w:t xml:space="preserve">              value: "ogstun-urllc"</w:t>
      </w:r>
    </w:p>
    <w:p>
      <w:pPr>
        <w:pStyle w:val="CodeBlock"/>
      </w:pPr>
      <w:r>
        <w:t xml:space="preserve">            - name: UE_SUBNET</w:t>
      </w:r>
    </w:p>
    <w:p>
      <w:pPr>
        <w:pStyle w:val="CodeBlock"/>
      </w:pPr>
      <w:r>
        <w:t xml:space="preserve">              value: "10.46.0.0/24"</w:t>
      </w:r>
    </w:p>
    <w:p>
      <w:pPr>
        <w:pStyle w:val="CodeBlock"/>
      </w:pPr>
      <w:r>
        <w:t xml:space="preserve">            - name: UE_GATEWAY</w:t>
      </w:r>
    </w:p>
    <w:p>
      <w:pPr>
        <w:pStyle w:val="CodeBlock"/>
      </w:pPr>
      <w:r>
        <w:t xml:space="preserve">              value: "10.46.0.1/24"</w:t>
      </w:r>
    </w:p>
    <w:p>
      <w:pPr>
        <w:pStyle w:val="CodeBlock"/>
      </w:pPr>
      <w:r>
        <w:t xml:space="preserve">            - name: UPF_CONFIG</w:t>
      </w:r>
    </w:p>
    <w:p>
      <w:pPr>
        <w:pStyle w:val="CodeBlock"/>
      </w:pPr>
      <w:r>
        <w:t xml:space="preserve">              value: "/config/upf-urllc.yaml"</w:t>
      </w:r>
    </w:p>
    <w:p>
      <w:pPr>
        <w:pStyle w:val="CodeBlock"/>
      </w:pPr>
      <w:r>
        <w:t xml:space="preserve">            # tc shaping: URLLC = moderate bandwidth + ultra-low latency</w:t>
      </w:r>
    </w:p>
    <w:p>
      <w:pPr>
        <w:pStyle w:val="CodeBlock"/>
      </w:pPr>
      <w:r>
        <w:t xml:space="preserve">            - name: TC_RATE</w:t>
      </w:r>
    </w:p>
    <w:p>
      <w:pPr>
        <w:pStyle w:val="CodeBlock"/>
      </w:pPr>
      <w:r>
        <w:t xml:space="preserve">              value: "50mbit"</w:t>
      </w:r>
    </w:p>
    <w:p>
      <w:pPr>
        <w:pStyle w:val="CodeBlock"/>
      </w:pPr>
      <w:r>
        <w:t xml:space="preserve">            - name: TC_CEIL</w:t>
      </w:r>
    </w:p>
    <w:p>
      <w:pPr>
        <w:pStyle w:val="CodeBlock"/>
      </w:pPr>
      <w:r>
        <w:t xml:space="preserve">              value: "50mbit"</w:t>
      </w:r>
    </w:p>
    <w:p>
      <w:pPr>
        <w:pStyle w:val="CodeBlock"/>
      </w:pPr>
      <w:r>
        <w:t xml:space="preserve">            - name: TC_LATENCY</w:t>
      </w:r>
    </w:p>
    <w:p>
      <w:pPr>
        <w:pStyle w:val="CodeBlock"/>
      </w:pPr>
      <w:r>
        <w:t xml:space="preserve">              value: "1ms"</w:t>
      </w:r>
    </w:p>
    <w:p>
      <w:pPr>
        <w:pStyle w:val="CodeBlock"/>
      </w:pPr>
      <w:r>
        <w:t xml:space="preserve">          volumeMounts:</w:t>
      </w:r>
    </w:p>
    <w:p>
      <w:pPr>
        <w:pStyle w:val="CodeBlock"/>
      </w:pPr>
      <w:r>
        <w:t xml:space="preserve">            - name: config</w:t>
      </w:r>
    </w:p>
    <w:p>
      <w:pPr>
        <w:pStyle w:val="CodeBlock"/>
      </w:pPr>
      <w:r>
        <w:t xml:space="preserve">              mountPath: /config</w:t>
      </w:r>
    </w:p>
    <w:p>
      <w:pPr>
        <w:pStyle w:val="CodeBlock"/>
      </w:pPr>
      <w:r>
        <w:t xml:space="preserve">            - name: dev-net-tun</w:t>
      </w:r>
    </w:p>
    <w:p>
      <w:pPr>
        <w:pStyle w:val="CodeBlock"/>
      </w:pPr>
      <w:r>
        <w:t xml:space="preserve">              mountPath: /dev/net/tun</w:t>
      </w:r>
    </w:p>
    <w:p>
      <w:pPr>
        <w:pStyle w:val="CodeBlock"/>
      </w:pPr>
      <w:r>
        <w:t xml:space="preserve">          resources:</w:t>
      </w:r>
    </w:p>
    <w:p>
      <w:pPr>
        <w:pStyle w:val="CodeBlock"/>
      </w:pPr>
      <w:r>
        <w:t xml:space="preserve">            requests:</w:t>
      </w:r>
    </w:p>
    <w:p>
      <w:pPr>
        <w:pStyle w:val="CodeBlock"/>
      </w:pPr>
      <w:r>
        <w:t xml:space="preserve">              memory: "128Mi"</w:t>
      </w:r>
    </w:p>
    <w:p>
      <w:pPr>
        <w:pStyle w:val="CodeBlock"/>
      </w:pPr>
      <w:r>
        <w:t xml:space="preserve">              cpu: "100m"</w:t>
      </w:r>
    </w:p>
    <w:p>
      <w:pPr>
        <w:pStyle w:val="CodeBlock"/>
      </w:pPr>
      <w:r>
        <w:t xml:space="preserve">            limits:</w:t>
      </w:r>
    </w:p>
    <w:p>
      <w:pPr>
        <w:pStyle w:val="CodeBlock"/>
      </w:pPr>
      <w:r>
        <w:t xml:space="preserve">              memory: "512Mi"</w:t>
      </w:r>
    </w:p>
    <w:p>
      <w:pPr>
        <w:pStyle w:val="CodeBlock"/>
      </w:pPr>
      <w:r>
        <w:t xml:space="preserve">              cpu: "500m"</w:t>
      </w:r>
    </w:p>
    <w:p>
      <w:pPr>
        <w:pStyle w:val="CodeBlock"/>
      </w:pPr>
      <w:r>
        <w:t xml:space="preserve">      volumes:</w:t>
      </w:r>
    </w:p>
    <w:p>
      <w:pPr>
        <w:pStyle w:val="CodeBlock"/>
      </w:pPr>
      <w:r>
        <w:t xml:space="preserve">        - name: config</w:t>
      </w:r>
    </w:p>
    <w:p>
      <w:pPr>
        <w:pStyle w:val="CodeBlock"/>
      </w:pPr>
      <w:r>
        <w:t xml:space="preserve">          configMap:</w:t>
      </w:r>
    </w:p>
    <w:p>
      <w:pPr>
        <w:pStyle w:val="CodeBlock"/>
      </w:pPr>
      <w:r>
        <w:t xml:space="preserve">            name: upf-urllc-config</w:t>
      </w:r>
    </w:p>
    <w:p>
      <w:pPr>
        <w:pStyle w:val="CodeBlock"/>
      </w:pPr>
      <w:r>
        <w:t xml:space="preserve">        - name: dev-net-tun</w:t>
      </w:r>
    </w:p>
    <w:p>
      <w:pPr>
        <w:pStyle w:val="CodeBlock"/>
      </w:pPr>
      <w:r>
        <w:t xml:space="preserve">          hostPath:</w:t>
      </w:r>
    </w:p>
    <w:p>
      <w:pPr>
        <w:pStyle w:val="CodeBlock"/>
      </w:pPr>
      <w:r>
        <w:t xml:space="preserve">            path: /dev/net/tun</w:t>
      </w:r>
    </w:p>
    <w:p>
      <w:pPr>
        <w:pStyle w:val="CodeBlock"/>
      </w:pPr>
      <w:r>
        <w:t xml:space="preserve">            type: CharDevice</w:t>
      </w:r>
    </w:p>
    <w:p>
      <w:pPr>
        <w:pStyle w:val="CodeBlock"/>
      </w:pPr>
    </w:p>
    <w:p>
      <w:pPr>
        <w:pStyle w:val="CodeBlock"/>
      </w:pPr>
      <w:r>
        <w:t>---</w:t>
      </w:r>
    </w:p>
    <w:p>
      <w:pPr>
        <w:pStyle w:val="CodeBlock"/>
      </w:pPr>
      <w:r>
        <w:t># ============================================================</w:t>
      </w:r>
    </w:p>
    <w:p>
      <w:pPr>
        <w:pStyle w:val="CodeBlock"/>
      </w:pPr>
      <w:r>
        <w:t># URLLC UPF — Metrics Service</w:t>
      </w:r>
    </w:p>
    <w:p>
      <w:pPr>
        <w:pStyle w:val="CodeBlock"/>
      </w:pPr>
      <w:r>
        <w:t># ============================================================</w:t>
      </w:r>
    </w:p>
    <w:p>
      <w:pPr>
        <w:pStyle w:val="CodeBlock"/>
      </w:pPr>
      <w:r>
        <w:t>apiVersion: v1</w:t>
      </w:r>
    </w:p>
    <w:p>
      <w:pPr>
        <w:pStyle w:val="CodeBlock"/>
      </w:pPr>
      <w:r>
        <w:t>kind: Service</w:t>
      </w:r>
    </w:p>
    <w:p>
      <w:pPr>
        <w:pStyle w:val="CodeBlock"/>
      </w:pPr>
      <w:r>
        <w:t>metadata:</w:t>
      </w:r>
    </w:p>
    <w:p>
      <w:pPr>
        <w:pStyle w:val="CodeBlock"/>
      </w:pPr>
      <w:r>
        <w:t xml:space="preserve">  name: upf-urllc-metrics</w:t>
      </w:r>
    </w:p>
    <w:p>
      <w:pPr>
        <w:pStyle w:val="CodeBlock"/>
      </w:pPr>
      <w:r>
        <w:t xml:space="preserve">  namespace: urllc</w:t>
      </w:r>
    </w:p>
    <w:p>
      <w:pPr>
        <w:pStyle w:val="CodeBlock"/>
      </w:pPr>
      <w:r>
        <w:t xml:space="preserve">  labels:</w:t>
      </w:r>
    </w:p>
    <w:p>
      <w:pPr>
        <w:pStyle w:val="CodeBlock"/>
      </w:pPr>
      <w:r>
        <w:t xml:space="preserve">    app: upf-urllc</w:t>
      </w:r>
    </w:p>
    <w:p>
      <w:pPr>
        <w:pStyle w:val="CodeBlock"/>
      </w:pPr>
      <w:r>
        <w:t xml:space="preserve">    slice: urllc</w:t>
      </w:r>
    </w:p>
    <w:p>
      <w:pPr>
        <w:pStyle w:val="CodeBlock"/>
      </w:pPr>
      <w:r>
        <w:t>spec:</w:t>
      </w:r>
    </w:p>
    <w:p>
      <w:pPr>
        <w:pStyle w:val="CodeBlock"/>
      </w:pPr>
      <w:r>
        <w:t xml:space="preserve">  type: ClusterIP</w:t>
      </w:r>
    </w:p>
    <w:p>
      <w:pPr>
        <w:pStyle w:val="CodeBlock"/>
      </w:pPr>
      <w:r>
        <w:t xml:space="preserve">  selector:</w:t>
      </w:r>
    </w:p>
    <w:p>
      <w:pPr>
        <w:pStyle w:val="CodeBlock"/>
      </w:pPr>
      <w:r>
        <w:t xml:space="preserve">    app: upf-urllc</w:t>
      </w:r>
    </w:p>
    <w:p>
      <w:pPr>
        <w:pStyle w:val="CodeBlock"/>
      </w:pPr>
      <w:r>
        <w:t xml:space="preserve">  ports:</w:t>
      </w:r>
    </w:p>
    <w:p>
      <w:pPr>
        <w:pStyle w:val="CodeBlock"/>
      </w:pPr>
      <w:r>
        <w:t xml:space="preserve">    - name: metrics</w:t>
      </w:r>
    </w:p>
    <w:p>
      <w:pPr>
        <w:pStyle w:val="CodeBlock"/>
      </w:pPr>
      <w:r>
        <w:t xml:space="preserve">      port: 9091</w:t>
      </w:r>
    </w:p>
    <w:p>
      <w:pPr>
        <w:pStyle w:val="CodeBlock"/>
      </w:pPr>
      <w:r>
        <w:t xml:space="preserve">      targetPort: 9091</w:t>
      </w:r>
    </w:p>
    <w:p>
      <w:r>
        <w:br w:type="page"/>
      </w:r>
    </w:p>
    <w:p>
      <w:pPr>
        <w:pStyle w:val="Heading2"/>
      </w:pPr>
      <w:r>
        <w:t>5.3 mMTC UPF Manifest</w:t>
      </w:r>
    </w:p>
    <w:p>
      <w:r>
        <w:t>Location: /etc/open5gs/k8s/mmtc/upf-mmtc.yaml</w:t>
      </w:r>
    </w:p>
    <w:p>
      <w:r>
        <w:rPr>
          <w:b/>
          <w:color w:val="0066CC"/>
          <w:sz w:val="20"/>
        </w:rPr>
        <w:t>File: /etc/open5gs/k8s/mmtc/upf-mmtc.yaml</w:t>
      </w:r>
    </w:p>
    <w:p>
      <w:pPr>
        <w:pStyle w:val="CodeBlock"/>
      </w:pPr>
      <w:r>
        <w:t>---</w:t>
      </w:r>
    </w:p>
    <w:p>
      <w:pPr>
        <w:pStyle w:val="CodeBlock"/>
      </w:pPr>
      <w:r>
        <w:t># ============================================================</w:t>
      </w:r>
    </w:p>
    <w:p>
      <w:pPr>
        <w:pStyle w:val="CodeBlock"/>
      </w:pPr>
      <w:r>
        <w:t># mMTC UPF — ConfigMap</w:t>
      </w:r>
    </w:p>
    <w:p>
      <w:pPr>
        <w:pStyle w:val="CodeBlock"/>
      </w:pPr>
      <w:r>
        <w:t># ============================================================</w:t>
      </w:r>
    </w:p>
    <w:p>
      <w:pPr>
        <w:pStyle w:val="CodeBlock"/>
      </w:pPr>
      <w:r>
        <w:t>apiVersion: v1</w:t>
      </w:r>
    </w:p>
    <w:p>
      <w:pPr>
        <w:pStyle w:val="CodeBlock"/>
      </w:pPr>
      <w:r>
        <w:t>kind: ConfigMap</w:t>
      </w:r>
    </w:p>
    <w:p>
      <w:pPr>
        <w:pStyle w:val="CodeBlock"/>
      </w:pPr>
      <w:r>
        <w:t>metadata:</w:t>
      </w:r>
    </w:p>
    <w:p>
      <w:pPr>
        <w:pStyle w:val="CodeBlock"/>
      </w:pPr>
      <w:r>
        <w:t xml:space="preserve">  name: upf-mmtc-config</w:t>
      </w:r>
    </w:p>
    <w:p>
      <w:pPr>
        <w:pStyle w:val="CodeBlock"/>
      </w:pPr>
      <w:r>
        <w:t xml:space="preserve">  namespace: mmtc</w:t>
      </w:r>
    </w:p>
    <w:p>
      <w:pPr>
        <w:pStyle w:val="CodeBlock"/>
      </w:pPr>
      <w:r>
        <w:t>data:</w:t>
      </w:r>
    </w:p>
    <w:p>
      <w:pPr>
        <w:pStyle w:val="CodeBlock"/>
      </w:pPr>
      <w:r>
        <w:t xml:space="preserve">  upf-mmtc.yaml: |</w:t>
      </w:r>
    </w:p>
    <w:p>
      <w:pPr>
        <w:pStyle w:val="CodeBlock"/>
      </w:pPr>
      <w:r>
        <w:t xml:space="preserve">    logger:</w:t>
      </w:r>
    </w:p>
    <w:p>
      <w:pPr>
        <w:pStyle w:val="CodeBlock"/>
      </w:pPr>
      <w:r>
        <w:t xml:space="preserve">      file:</w:t>
      </w:r>
    </w:p>
    <w:p>
      <w:pPr>
        <w:pStyle w:val="CodeBlock"/>
      </w:pPr>
      <w:r>
        <w:t xml:space="preserve">        path: /var/log/open5gs/upf-mmtc.log</w:t>
      </w:r>
    </w:p>
    <w:p>
      <w:pPr>
        <w:pStyle w:val="CodeBlock"/>
      </w:pPr>
      <w:r>
        <w:t xml:space="preserve">      level: info</w:t>
      </w:r>
    </w:p>
    <w:p>
      <w:pPr>
        <w:pStyle w:val="CodeBlock"/>
      </w:pPr>
      <w:r>
        <w:t xml:space="preserve">    global:</w:t>
      </w:r>
    </w:p>
    <w:p>
      <w:pPr>
        <w:pStyle w:val="CodeBlock"/>
      </w:pPr>
      <w:r>
        <w:t xml:space="preserve">      max:</w:t>
      </w:r>
    </w:p>
    <w:p>
      <w:pPr>
        <w:pStyle w:val="CodeBlock"/>
      </w:pPr>
      <w:r>
        <w:t xml:space="preserve">        ue: 1024</w:t>
      </w:r>
    </w:p>
    <w:p>
      <w:pPr>
        <w:pStyle w:val="CodeBlock"/>
      </w:pPr>
      <w:r>
        <w:t xml:space="preserve">    upf:</w:t>
      </w:r>
    </w:p>
    <w:p>
      <w:pPr>
        <w:pStyle w:val="CodeBlock"/>
      </w:pPr>
      <w:r>
        <w:t xml:space="preserve">      pfcp:</w:t>
      </w:r>
    </w:p>
    <w:p>
      <w:pPr>
        <w:pStyle w:val="CodeBlock"/>
      </w:pPr>
      <w:r>
        <w:t xml:space="preserve">        server:</w:t>
      </w:r>
    </w:p>
    <w:p>
      <w:pPr>
        <w:pStyle w:val="CodeBlock"/>
      </w:pPr>
      <w:r>
        <w:t xml:space="preserve">          - address: 127.0.0.9</w:t>
      </w:r>
    </w:p>
    <w:p>
      <w:pPr>
        <w:pStyle w:val="CodeBlock"/>
      </w:pPr>
      <w:r>
        <w:t xml:space="preserve">            port: 8807</w:t>
      </w:r>
    </w:p>
    <w:p>
      <w:pPr>
        <w:pStyle w:val="CodeBlock"/>
      </w:pPr>
      <w:r>
        <w:t xml:space="preserve">      gtpu:</w:t>
      </w:r>
    </w:p>
    <w:p>
      <w:pPr>
        <w:pStyle w:val="CodeBlock"/>
      </w:pPr>
      <w:r>
        <w:t xml:space="preserve">        server:</w:t>
      </w:r>
    </w:p>
    <w:p>
      <w:pPr>
        <w:pStyle w:val="CodeBlock"/>
      </w:pPr>
      <w:r>
        <w:t xml:space="preserve">          - address: 192.168.49.146</w:t>
      </w:r>
    </w:p>
    <w:p>
      <w:pPr>
        <w:pStyle w:val="CodeBlock"/>
      </w:pPr>
      <w:r>
        <w:t xml:space="preserve">            port: 2152</w:t>
      </w:r>
    </w:p>
    <w:p>
      <w:pPr>
        <w:pStyle w:val="CodeBlock"/>
      </w:pPr>
      <w:r>
        <w:t xml:space="preserve">      session:</w:t>
      </w:r>
    </w:p>
    <w:p>
      <w:pPr>
        <w:pStyle w:val="CodeBlock"/>
      </w:pPr>
      <w:r>
        <w:t xml:space="preserve">        - subnet: 10.47.0.0/24</w:t>
      </w:r>
    </w:p>
    <w:p>
      <w:pPr>
        <w:pStyle w:val="CodeBlock"/>
      </w:pPr>
      <w:r>
        <w:t xml:space="preserve">          gateway: 10.47.0.1</w:t>
      </w:r>
    </w:p>
    <w:p>
      <w:pPr>
        <w:pStyle w:val="CodeBlock"/>
      </w:pPr>
      <w:r>
        <w:t xml:space="preserve">          dev: ogstun-mmtc</w:t>
      </w:r>
    </w:p>
    <w:p>
      <w:pPr>
        <w:pStyle w:val="CodeBlock"/>
      </w:pPr>
      <w:r>
        <w:t xml:space="preserve">          dnn: iot</w:t>
      </w:r>
    </w:p>
    <w:p>
      <w:pPr>
        <w:pStyle w:val="CodeBlock"/>
      </w:pPr>
    </w:p>
    <w:p>
      <w:pPr>
        <w:pStyle w:val="CodeBlock"/>
      </w:pPr>
      <w:r>
        <w:t>---</w:t>
      </w:r>
    </w:p>
    <w:p>
      <w:pPr>
        <w:pStyle w:val="CodeBlock"/>
      </w:pPr>
      <w:r>
        <w:t># ============================================================</w:t>
      </w:r>
    </w:p>
    <w:p>
      <w:pPr>
        <w:pStyle w:val="CodeBlock"/>
      </w:pPr>
      <w:r>
        <w:t># mMTC UPF — Deployment</w:t>
      </w:r>
    </w:p>
    <w:p>
      <w:pPr>
        <w:pStyle w:val="CodeBlock"/>
      </w:pPr>
      <w:r>
        <w:t># ============================================================</w:t>
      </w:r>
    </w:p>
    <w:p>
      <w:pPr>
        <w:pStyle w:val="CodeBlock"/>
      </w:pPr>
      <w:r>
        <w:t>apiVersion: apps/v1</w:t>
      </w:r>
    </w:p>
    <w:p>
      <w:pPr>
        <w:pStyle w:val="CodeBlock"/>
      </w:pPr>
      <w:r>
        <w:t>kind: Deployment</w:t>
      </w:r>
    </w:p>
    <w:p>
      <w:pPr>
        <w:pStyle w:val="CodeBlock"/>
      </w:pPr>
      <w:r>
        <w:t>metadata:</w:t>
      </w:r>
    </w:p>
    <w:p>
      <w:pPr>
        <w:pStyle w:val="CodeBlock"/>
      </w:pPr>
      <w:r>
        <w:t xml:space="preserve">  name: upf-mmtc</w:t>
      </w:r>
    </w:p>
    <w:p>
      <w:pPr>
        <w:pStyle w:val="CodeBlock"/>
      </w:pPr>
      <w:r>
        <w:t xml:space="preserve">  namespace: mmtc</w:t>
      </w:r>
    </w:p>
    <w:p>
      <w:pPr>
        <w:pStyle w:val="CodeBlock"/>
      </w:pPr>
      <w:r>
        <w:t xml:space="preserve">  labels:</w:t>
      </w:r>
    </w:p>
    <w:p>
      <w:pPr>
        <w:pStyle w:val="CodeBlock"/>
      </w:pPr>
      <w:r>
        <w:t xml:space="preserve">    app: upf-mmtc</w:t>
      </w:r>
    </w:p>
    <w:p>
      <w:pPr>
        <w:pStyle w:val="CodeBlock"/>
      </w:pPr>
      <w:r>
        <w:t xml:space="preserve">    slice: mmtc</w:t>
      </w:r>
    </w:p>
    <w:p>
      <w:pPr>
        <w:pStyle w:val="CodeBlock"/>
      </w:pPr>
      <w:r>
        <w:t>spec:</w:t>
      </w:r>
    </w:p>
    <w:p>
      <w:pPr>
        <w:pStyle w:val="CodeBlock"/>
      </w:pPr>
      <w:r>
        <w:t xml:space="preserve">  replicas: 1</w:t>
      </w:r>
    </w:p>
    <w:p>
      <w:pPr>
        <w:pStyle w:val="CodeBlock"/>
      </w:pPr>
      <w:r>
        <w:t xml:space="preserve">  selector:</w:t>
      </w:r>
    </w:p>
    <w:p>
      <w:pPr>
        <w:pStyle w:val="CodeBlock"/>
      </w:pPr>
      <w:r>
        <w:t xml:space="preserve">    matchLabels:</w:t>
      </w:r>
    </w:p>
    <w:p>
      <w:pPr>
        <w:pStyle w:val="CodeBlock"/>
      </w:pPr>
      <w:r>
        <w:t xml:space="preserve">      app: upf-mmtc</w:t>
      </w:r>
    </w:p>
    <w:p>
      <w:pPr>
        <w:pStyle w:val="CodeBlock"/>
      </w:pPr>
      <w:r>
        <w:t xml:space="preserve">  template:</w:t>
      </w:r>
    </w:p>
    <w:p>
      <w:pPr>
        <w:pStyle w:val="CodeBlock"/>
      </w:pPr>
      <w:r>
        <w:t xml:space="preserve">    metadata:</w:t>
      </w:r>
    </w:p>
    <w:p>
      <w:pPr>
        <w:pStyle w:val="CodeBlock"/>
      </w:pPr>
      <w:r>
        <w:t xml:space="preserve">      labels:</w:t>
      </w:r>
    </w:p>
    <w:p>
      <w:pPr>
        <w:pStyle w:val="CodeBlock"/>
      </w:pPr>
      <w:r>
        <w:t xml:space="preserve">        app: upf-mmtc</w:t>
      </w:r>
    </w:p>
    <w:p>
      <w:pPr>
        <w:pStyle w:val="CodeBlock"/>
      </w:pPr>
      <w:r>
        <w:t xml:space="preserve">        slice: mmtc</w:t>
      </w:r>
    </w:p>
    <w:p>
      <w:pPr>
        <w:pStyle w:val="CodeBlock"/>
      </w:pPr>
      <w:r>
        <w:t xml:space="preserve">    spec:</w:t>
      </w:r>
    </w:p>
    <w:p>
      <w:pPr>
        <w:pStyle w:val="CodeBlock"/>
      </w:pPr>
      <w:r>
        <w:t xml:space="preserve">      hostNetwork: true</w:t>
      </w:r>
    </w:p>
    <w:p>
      <w:pPr>
        <w:pStyle w:val="CodeBlock"/>
      </w:pPr>
      <w:r>
        <w:t xml:space="preserve">      dnsPolicy: ClusterFirstWithHostNet</w:t>
      </w:r>
    </w:p>
    <w:p>
      <w:pPr>
        <w:pStyle w:val="CodeBlock"/>
      </w:pPr>
      <w:r>
        <w:t xml:space="preserve">      containers:</w:t>
      </w:r>
    </w:p>
    <w:p>
      <w:pPr>
        <w:pStyle w:val="CodeBlock"/>
      </w:pPr>
      <w:r>
        <w:t xml:space="preserve">        - name: upf</w:t>
      </w:r>
    </w:p>
    <w:p>
      <w:pPr>
        <w:pStyle w:val="CodeBlock"/>
      </w:pPr>
      <w:r>
        <w:t xml:space="preserve">          image: open5gs-upf:local</w:t>
      </w:r>
    </w:p>
    <w:p>
      <w:pPr>
        <w:pStyle w:val="CodeBlock"/>
      </w:pPr>
      <w:r>
        <w:t xml:space="preserve">          imagePullPolicy: Never</w:t>
      </w:r>
    </w:p>
    <w:p>
      <w:pPr>
        <w:pStyle w:val="CodeBlock"/>
      </w:pPr>
      <w:r>
        <w:t xml:space="preserve">          securityContext:</w:t>
      </w:r>
    </w:p>
    <w:p>
      <w:pPr>
        <w:pStyle w:val="CodeBlock"/>
      </w:pPr>
      <w:r>
        <w:t xml:space="preserve">            privileged: true</w:t>
      </w:r>
    </w:p>
    <w:p>
      <w:pPr>
        <w:pStyle w:val="CodeBlock"/>
      </w:pPr>
      <w:r>
        <w:t xml:space="preserve">            capabilities:</w:t>
      </w:r>
    </w:p>
    <w:p>
      <w:pPr>
        <w:pStyle w:val="CodeBlock"/>
      </w:pPr>
      <w:r>
        <w:t xml:space="preserve">              add: ["NET_ADMIN", "SYS_ADMIN"]</w:t>
      </w:r>
    </w:p>
    <w:p>
      <w:pPr>
        <w:pStyle w:val="CodeBlock"/>
      </w:pPr>
      <w:r>
        <w:t xml:space="preserve">          env:</w:t>
      </w:r>
    </w:p>
    <w:p>
      <w:pPr>
        <w:pStyle w:val="CodeBlock"/>
      </w:pPr>
      <w:r>
        <w:t xml:space="preserve">            - name: TUN_DEV</w:t>
      </w:r>
    </w:p>
    <w:p>
      <w:pPr>
        <w:pStyle w:val="CodeBlock"/>
      </w:pPr>
      <w:r>
        <w:t xml:space="preserve">              value: "ogstun-mmtc"</w:t>
      </w:r>
    </w:p>
    <w:p>
      <w:pPr>
        <w:pStyle w:val="CodeBlock"/>
      </w:pPr>
      <w:r>
        <w:t xml:space="preserve">            - name: UE_SUBNET</w:t>
      </w:r>
    </w:p>
    <w:p>
      <w:pPr>
        <w:pStyle w:val="CodeBlock"/>
      </w:pPr>
      <w:r>
        <w:t xml:space="preserve">              value: "10.47.0.0/24"</w:t>
      </w:r>
    </w:p>
    <w:p>
      <w:pPr>
        <w:pStyle w:val="CodeBlock"/>
      </w:pPr>
      <w:r>
        <w:t xml:space="preserve">            - name: UE_GATEWAY</w:t>
      </w:r>
    </w:p>
    <w:p>
      <w:pPr>
        <w:pStyle w:val="CodeBlock"/>
      </w:pPr>
      <w:r>
        <w:t xml:space="preserve">              value: "10.47.0.1/24"</w:t>
      </w:r>
    </w:p>
    <w:p>
      <w:pPr>
        <w:pStyle w:val="CodeBlock"/>
      </w:pPr>
      <w:r>
        <w:t xml:space="preserve">            - name: UPF_CONFIG</w:t>
      </w:r>
    </w:p>
    <w:p>
      <w:pPr>
        <w:pStyle w:val="CodeBlock"/>
      </w:pPr>
      <w:r>
        <w:t xml:space="preserve">              value: "/config/upf-mmtc.yaml"</w:t>
      </w:r>
    </w:p>
    <w:p>
      <w:pPr>
        <w:pStyle w:val="CodeBlock"/>
      </w:pPr>
      <w:r>
        <w:t xml:space="preserve">            # tc shaping: mMTC = low bandwidth for IoT</w:t>
      </w:r>
    </w:p>
    <w:p>
      <w:pPr>
        <w:pStyle w:val="CodeBlock"/>
      </w:pPr>
      <w:r>
        <w:t xml:space="preserve">            - name: TC_RATE</w:t>
      </w:r>
    </w:p>
    <w:p>
      <w:pPr>
        <w:pStyle w:val="CodeBlock"/>
      </w:pPr>
      <w:r>
        <w:t xml:space="preserve">              value: "1mbit"</w:t>
      </w:r>
    </w:p>
    <w:p>
      <w:pPr>
        <w:pStyle w:val="CodeBlock"/>
      </w:pPr>
      <w:r>
        <w:t xml:space="preserve">            - name: TC_CEIL</w:t>
      </w:r>
    </w:p>
    <w:p>
      <w:pPr>
        <w:pStyle w:val="CodeBlock"/>
      </w:pPr>
      <w:r>
        <w:t xml:space="preserve">              value: "5mbit"</w:t>
      </w:r>
    </w:p>
    <w:p>
      <w:pPr>
        <w:pStyle w:val="CodeBlock"/>
      </w:pPr>
      <w:r>
        <w:t xml:space="preserve">          volumeMounts:</w:t>
      </w:r>
    </w:p>
    <w:p>
      <w:pPr>
        <w:pStyle w:val="CodeBlock"/>
      </w:pPr>
      <w:r>
        <w:t xml:space="preserve">            - name: config</w:t>
      </w:r>
    </w:p>
    <w:p>
      <w:pPr>
        <w:pStyle w:val="CodeBlock"/>
      </w:pPr>
      <w:r>
        <w:t xml:space="preserve">              mountPath: /config</w:t>
      </w:r>
    </w:p>
    <w:p>
      <w:pPr>
        <w:pStyle w:val="CodeBlock"/>
      </w:pPr>
      <w:r>
        <w:t xml:space="preserve">            - name: dev-net-tun</w:t>
      </w:r>
    </w:p>
    <w:p>
      <w:pPr>
        <w:pStyle w:val="CodeBlock"/>
      </w:pPr>
      <w:r>
        <w:t xml:space="preserve">              mountPath: /dev/net/tun</w:t>
      </w:r>
    </w:p>
    <w:p>
      <w:pPr>
        <w:pStyle w:val="CodeBlock"/>
      </w:pPr>
      <w:r>
        <w:t xml:space="preserve">          resources:</w:t>
      </w:r>
    </w:p>
    <w:p>
      <w:pPr>
        <w:pStyle w:val="CodeBlock"/>
      </w:pPr>
      <w:r>
        <w:t xml:space="preserve">            requests:</w:t>
      </w:r>
    </w:p>
    <w:p>
      <w:pPr>
        <w:pStyle w:val="CodeBlock"/>
      </w:pPr>
      <w:r>
        <w:t xml:space="preserve">              memory: "64Mi"</w:t>
      </w:r>
    </w:p>
    <w:p>
      <w:pPr>
        <w:pStyle w:val="CodeBlock"/>
      </w:pPr>
      <w:r>
        <w:t xml:space="preserve">              cpu: "50m"</w:t>
      </w:r>
    </w:p>
    <w:p>
      <w:pPr>
        <w:pStyle w:val="CodeBlock"/>
      </w:pPr>
      <w:r>
        <w:t xml:space="preserve">            limits:</w:t>
      </w:r>
    </w:p>
    <w:p>
      <w:pPr>
        <w:pStyle w:val="CodeBlock"/>
      </w:pPr>
      <w:r>
        <w:t xml:space="preserve">              memory: "256Mi"</w:t>
      </w:r>
    </w:p>
    <w:p>
      <w:pPr>
        <w:pStyle w:val="CodeBlock"/>
      </w:pPr>
      <w:r>
        <w:t xml:space="preserve">              cpu: "300m"</w:t>
      </w:r>
    </w:p>
    <w:p>
      <w:pPr>
        <w:pStyle w:val="CodeBlock"/>
      </w:pPr>
      <w:r>
        <w:t xml:space="preserve">      volumes:</w:t>
      </w:r>
    </w:p>
    <w:p>
      <w:pPr>
        <w:pStyle w:val="CodeBlock"/>
      </w:pPr>
      <w:r>
        <w:t xml:space="preserve">        - name: config</w:t>
      </w:r>
    </w:p>
    <w:p>
      <w:pPr>
        <w:pStyle w:val="CodeBlock"/>
      </w:pPr>
      <w:r>
        <w:t xml:space="preserve">          configMap:</w:t>
      </w:r>
    </w:p>
    <w:p>
      <w:pPr>
        <w:pStyle w:val="CodeBlock"/>
      </w:pPr>
      <w:r>
        <w:t xml:space="preserve">            name: upf-mmtc-config</w:t>
      </w:r>
    </w:p>
    <w:p>
      <w:pPr>
        <w:pStyle w:val="CodeBlock"/>
      </w:pPr>
      <w:r>
        <w:t xml:space="preserve">        - name: dev-net-tun</w:t>
      </w:r>
    </w:p>
    <w:p>
      <w:pPr>
        <w:pStyle w:val="CodeBlock"/>
      </w:pPr>
      <w:r>
        <w:t xml:space="preserve">          hostPath:</w:t>
      </w:r>
    </w:p>
    <w:p>
      <w:pPr>
        <w:pStyle w:val="CodeBlock"/>
      </w:pPr>
      <w:r>
        <w:t xml:space="preserve">            path: /dev/net/tun</w:t>
      </w:r>
    </w:p>
    <w:p>
      <w:pPr>
        <w:pStyle w:val="CodeBlock"/>
      </w:pPr>
      <w:r>
        <w:t xml:space="preserve">            type: CharDevice</w:t>
      </w:r>
    </w:p>
    <w:p>
      <w:pPr>
        <w:pStyle w:val="CodeBlock"/>
      </w:pPr>
    </w:p>
    <w:p>
      <w:pPr>
        <w:pStyle w:val="CodeBlock"/>
      </w:pPr>
      <w:r>
        <w:t>---</w:t>
      </w:r>
    </w:p>
    <w:p>
      <w:pPr>
        <w:pStyle w:val="CodeBlock"/>
      </w:pPr>
      <w:r>
        <w:t># ============================================================</w:t>
      </w:r>
    </w:p>
    <w:p>
      <w:pPr>
        <w:pStyle w:val="CodeBlock"/>
      </w:pPr>
      <w:r>
        <w:t># mMTC UPF — Metrics Service</w:t>
      </w:r>
    </w:p>
    <w:p>
      <w:pPr>
        <w:pStyle w:val="CodeBlock"/>
      </w:pPr>
      <w:r>
        <w:t># ============================================================</w:t>
      </w:r>
    </w:p>
    <w:p>
      <w:pPr>
        <w:pStyle w:val="CodeBlock"/>
      </w:pPr>
      <w:r>
        <w:t>apiVersion: v1</w:t>
      </w:r>
    </w:p>
    <w:p>
      <w:pPr>
        <w:pStyle w:val="CodeBlock"/>
      </w:pPr>
      <w:r>
        <w:t>kind: Service</w:t>
      </w:r>
    </w:p>
    <w:p>
      <w:pPr>
        <w:pStyle w:val="CodeBlock"/>
      </w:pPr>
      <w:r>
        <w:t>metadata:</w:t>
      </w:r>
    </w:p>
    <w:p>
      <w:pPr>
        <w:pStyle w:val="CodeBlock"/>
      </w:pPr>
      <w:r>
        <w:t xml:space="preserve">  name: upf-mmtc-metrics</w:t>
      </w:r>
    </w:p>
    <w:p>
      <w:pPr>
        <w:pStyle w:val="CodeBlock"/>
      </w:pPr>
      <w:r>
        <w:t xml:space="preserve">  namespace: mmtc</w:t>
      </w:r>
    </w:p>
    <w:p>
      <w:pPr>
        <w:pStyle w:val="CodeBlock"/>
      </w:pPr>
      <w:r>
        <w:t xml:space="preserve">  labels:</w:t>
      </w:r>
    </w:p>
    <w:p>
      <w:pPr>
        <w:pStyle w:val="CodeBlock"/>
      </w:pPr>
      <w:r>
        <w:t xml:space="preserve">    app: upf-mmtc</w:t>
      </w:r>
    </w:p>
    <w:p>
      <w:pPr>
        <w:pStyle w:val="CodeBlock"/>
      </w:pPr>
      <w:r>
        <w:t xml:space="preserve">    slice: mmtc</w:t>
      </w:r>
    </w:p>
    <w:p>
      <w:pPr>
        <w:pStyle w:val="CodeBlock"/>
      </w:pPr>
      <w:r>
        <w:t>spec:</w:t>
      </w:r>
    </w:p>
    <w:p>
      <w:pPr>
        <w:pStyle w:val="CodeBlock"/>
      </w:pPr>
      <w:r>
        <w:t xml:space="preserve">  type: ClusterIP</w:t>
      </w:r>
    </w:p>
    <w:p>
      <w:pPr>
        <w:pStyle w:val="CodeBlock"/>
      </w:pPr>
      <w:r>
        <w:t xml:space="preserve">  selector:</w:t>
      </w:r>
    </w:p>
    <w:p>
      <w:pPr>
        <w:pStyle w:val="CodeBlock"/>
      </w:pPr>
      <w:r>
        <w:t xml:space="preserve">    app: upf-mmtc</w:t>
      </w:r>
    </w:p>
    <w:p>
      <w:pPr>
        <w:pStyle w:val="CodeBlock"/>
      </w:pPr>
      <w:r>
        <w:t xml:space="preserve">  ports:</w:t>
      </w:r>
    </w:p>
    <w:p>
      <w:pPr>
        <w:pStyle w:val="CodeBlock"/>
      </w:pPr>
      <w:r>
        <w:t xml:space="preserve">    - name: metrics</w:t>
      </w:r>
    </w:p>
    <w:p>
      <w:pPr>
        <w:pStyle w:val="CodeBlock"/>
      </w:pPr>
      <w:r>
        <w:t xml:space="preserve">      port: 9092</w:t>
      </w:r>
    </w:p>
    <w:p>
      <w:pPr>
        <w:pStyle w:val="CodeBlock"/>
      </w:pPr>
      <w:r>
        <w:t xml:space="preserve">      targetPort: 9092</w:t>
      </w:r>
    </w:p>
    <w:p>
      <w:r>
        <w:br w:type="page"/>
      </w:r>
    </w:p>
    <w:p>
      <w:pPr>
        <w:pStyle w:val="Heading1"/>
      </w:pPr>
      <w:r>
        <w:t>6. Deployment Commands</w:t>
      </w:r>
    </w:p>
    <w:p>
      <w:pPr>
        <w:pStyle w:val="Heading2"/>
      </w:pPr>
      <w:r>
        <w:t>Step 1: Build Docker Image</w:t>
      </w:r>
    </w:p>
    <w:p>
      <w:pPr>
        <w:pStyle w:val="CodeBlock"/>
      </w:pPr>
      <w:r>
        <w:t>eval $(minikube docker-env)</w:t>
      </w:r>
    </w:p>
    <w:p>
      <w:pPr>
        <w:pStyle w:val="CodeBlock"/>
      </w:pPr>
      <w:r>
        <w:t>docker build -t open5gs-upf:local /etc/open5gs/k8s/</w:t>
      </w:r>
    </w:p>
    <w:p>
      <w:pPr>
        <w:pStyle w:val="Heading2"/>
      </w:pPr>
      <w:r>
        <w:t>Step 2: Stop Native UPF Services</w:t>
      </w:r>
    </w:p>
    <w:p>
      <w:pPr>
        <w:pStyle w:val="CodeBlock"/>
      </w:pPr>
      <w:r>
        <w:t>sudo systemctl stop open5gs-upfd-embb open5gs-upfd-urllc open5gs-upfd-mmtc</w:t>
      </w:r>
    </w:p>
    <w:p>
      <w:pPr>
        <w:pStyle w:val="CodeBlock"/>
      </w:pPr>
      <w:r>
        <w:t>sudo systemctl disable open5gs-upfd-embb open5gs-upfd-urllc open5gs-upfd-mmtc</w:t>
      </w:r>
    </w:p>
    <w:p>
      <w:pPr>
        <w:pStyle w:val="Heading2"/>
      </w:pPr>
      <w:r>
        <w:t>Step 3: Add GTP-U IPs Inside Minikube Container</w:t>
      </w:r>
    </w:p>
    <w:p>
      <w:r>
        <w:t>Because minikube uses the docker driver, the Kubernetes node is a Docker container with its own network (192.168.58.2). The GTP-U IPs must be added inside this container so UPF pods with hostNetwork can bind to them.</w:t>
      </w:r>
    </w:p>
    <w:p>
      <w:pPr>
        <w:pStyle w:val="CodeBlock"/>
      </w:pPr>
      <w:r>
        <w:t>sudo docker exec minikube ip addr add 192.168.49.143/24 dev eth0</w:t>
      </w:r>
    </w:p>
    <w:p>
      <w:pPr>
        <w:pStyle w:val="CodeBlock"/>
      </w:pPr>
      <w:r>
        <w:t>sudo docker exec minikube ip addr add 192.168.49.144/24 dev eth0</w:t>
      </w:r>
    </w:p>
    <w:p>
      <w:pPr>
        <w:pStyle w:val="CodeBlock"/>
      </w:pPr>
      <w:r>
        <w:t>sudo docker exec minikube ip addr add 192.168.49.146/24 dev eth0</w:t>
      </w:r>
    </w:p>
    <w:p>
      <w:pPr>
        <w:pStyle w:val="Heading2"/>
      </w:pPr>
      <w:r>
        <w:t>Step 4: Deploy UPF Pods</w:t>
      </w:r>
    </w:p>
    <w:p>
      <w:pPr>
        <w:pStyle w:val="CodeBlock"/>
      </w:pPr>
      <w:r>
        <w:t>kubectl apply -f /etc/open5gs/k8s/embb/upf-embb.yaml</w:t>
      </w:r>
    </w:p>
    <w:p>
      <w:pPr>
        <w:pStyle w:val="CodeBlock"/>
      </w:pPr>
      <w:r>
        <w:t>kubectl apply -f /etc/open5gs/k8s/urllc/upf-urllc.yaml</w:t>
      </w:r>
    </w:p>
    <w:p>
      <w:pPr>
        <w:pStyle w:val="CodeBlock"/>
      </w:pPr>
      <w:r>
        <w:t>kubectl apply -f /etc/open5gs/k8s/mmtc/upf-mmtc.yaml</w:t>
      </w:r>
    </w:p>
    <w:p>
      <w:pPr>
        <w:pStyle w:val="Heading2"/>
      </w:pPr>
      <w:r>
        <w:t>Step 5: Verify Pods Running</w:t>
      </w:r>
    </w:p>
    <w:p>
      <w:pPr>
        <w:pStyle w:val="CodeBlock"/>
      </w:pPr>
      <w:r>
        <w:t>kubectl get pods -n embb -l app=upf-embb</w:t>
      </w:r>
    </w:p>
    <w:p>
      <w:pPr>
        <w:pStyle w:val="CodeBlock"/>
      </w:pPr>
      <w:r>
        <w:t>kubectl get pods -n urllc -l app=upf-urllc</w:t>
      </w:r>
    </w:p>
    <w:p>
      <w:pPr>
        <w:pStyle w:val="CodeBlock"/>
      </w:pPr>
      <w:r>
        <w:t>kubectl get pods -n mmtc -l app=upf-mmtc</w:t>
      </w:r>
    </w:p>
    <w:p>
      <w:r>
        <w:br w:type="page"/>
      </w:r>
    </w:p>
    <w:p>
      <w:pPr>
        <w:pStyle w:val="Heading1"/>
      </w:pPr>
      <w:r>
        <w:t>7. Issues Encountered &amp; Fixes</w:t>
      </w:r>
    </w:p>
    <w:p>
      <w:pPr>
        <w:pStyle w:val="Heading2"/>
      </w:pPr>
      <w:r>
        <w:t>7.1 GTP-U Bind Failure (Cannot assign requested address)</w:t>
      </w:r>
    </w:p>
    <w:p>
      <w:r>
        <w:t>Problem:</w:t>
      </w:r>
    </w:p>
    <w:p>
      <w:r>
        <w:t>UPF pods crashed because they tried to bind GTP-U to 192.168.49.x addresses, but with minikube's docker driver, hostNetwork gives pods minikube's network (192.168.58.2), not the VM's ens33.</w:t>
      </w:r>
    </w:p>
    <w:p>
      <w:r>
        <w:t>Error message:</w:t>
      </w:r>
    </w:p>
    <w:p>
      <w:pPr>
        <w:pStyle w:val="CodeBlock"/>
      </w:pPr>
      <w:r>
        <w:t>socket bind(2) [192.168.49.143]:2152 failed (99:Cannot assign requested address)</w:t>
      </w:r>
    </w:p>
    <w:p>
      <w:r>
        <w:t>Fix: Added the GTP-U IPs inside the minikube container:</w:t>
      </w:r>
    </w:p>
    <w:p>
      <w:pPr>
        <w:pStyle w:val="CodeBlock"/>
      </w:pPr>
      <w:r>
        <w:t>sudo docker exec minikube ip addr add 192.168.49.143/24 dev eth0</w:t>
      </w:r>
    </w:p>
    <w:p>
      <w:pPr>
        <w:pStyle w:val="Heading2"/>
      </w:pPr>
      <w:r>
        <w:t>7.2 TUN Device Conflict (Device or resource busy)</w:t>
      </w:r>
    </w:p>
    <w:p>
      <w:r>
        <w:t>Problem:</w:t>
      </w:r>
    </w:p>
    <w:p>
      <w:r>
        <w:t>All 3 UPF pods share the host network. Each UPF tried to create the default "ogstun" TUN device, but only the first pod (eMBB) could claim it.</w:t>
      </w:r>
    </w:p>
    <w:p>
      <w:r>
        <w:t>Error message:</w:t>
      </w:r>
    </w:p>
    <w:p>
      <w:pPr>
        <w:pStyle w:val="CodeBlock"/>
      </w:pPr>
      <w:r>
        <w:t>ioctl() failed : dev[/dev/net/tun] flags[0x1000] (16:Device or resource busy)</w:t>
      </w:r>
    </w:p>
    <w:p>
      <w:pPr>
        <w:pStyle w:val="CodeBlock"/>
      </w:pPr>
      <w:r>
        <w:t>tun_open(dev:ogstun) failed</w:t>
      </w:r>
    </w:p>
    <w:p>
      <w:r>
        <w:t>Fix: Added dev: field to each UPF's session config in the ConfigMap:</w:t>
      </w:r>
    </w:p>
    <w:p>
      <w:pPr>
        <w:pStyle w:val="CodeBlock"/>
      </w:pPr>
      <w:r>
        <w:t># eMBB ConfigMap session block:</w:t>
      </w:r>
    </w:p>
    <w:p>
      <w:pPr>
        <w:pStyle w:val="CodeBlock"/>
      </w:pPr>
      <w:r>
        <w:t>session:</w:t>
      </w:r>
    </w:p>
    <w:p>
      <w:pPr>
        <w:pStyle w:val="CodeBlock"/>
      </w:pPr>
      <w:r>
        <w:t xml:space="preserve">  - subnet: 10.45.0.0/24</w:t>
      </w:r>
    </w:p>
    <w:p>
      <w:pPr>
        <w:pStyle w:val="CodeBlock"/>
      </w:pPr>
      <w:r>
        <w:t xml:space="preserve">    gateway: 10.45.0.1</w:t>
      </w:r>
    </w:p>
    <w:p>
      <w:pPr>
        <w:pStyle w:val="CodeBlock"/>
      </w:pPr>
      <w:r>
        <w:t xml:space="preserve">    dev: ogstun-embb      # &lt;-- added this</w:t>
      </w:r>
    </w:p>
    <w:p>
      <w:pPr>
        <w:pStyle w:val="CodeBlock"/>
      </w:pPr>
      <w:r>
        <w:t xml:space="preserve">    dnn: internet</w:t>
      </w:r>
    </w:p>
    <w:p>
      <w:pPr>
        <w:pStyle w:val="Heading2"/>
      </w:pPr>
      <w:r>
        <w:t>7.3 mMTC ResourceQuota Exceeded</w:t>
      </w:r>
    </w:p>
    <w:p>
      <w:r>
        <w:t>Problem:</w:t>
      </w:r>
    </w:p>
    <w:p>
      <w:r>
        <w:t>The mmtc namespace had a ResourceQuota (limits.cpu=500m, limits.memory=512Mi). The existing mmtc-app pod used 100m/128Mi, and the UPF requested 500m/512Mi, exceeding the total.</w:t>
      </w:r>
    </w:p>
    <w:p>
      <w:r>
        <w:t>Fix: Reduced UPF resource limits to cpu: 300m, memory: 256Mi</w:t>
      </w:r>
    </w:p>
    <w:p>
      <w:r>
        <w:br w:type="page"/>
      </w:r>
    </w:p>
    <w:p>
      <w:pPr>
        <w:pStyle w:val="Heading1"/>
      </w:pPr>
      <w:r>
        <w:t>8. Verification</w:t>
      </w:r>
    </w:p>
    <w:p>
      <w:pPr>
        <w:pStyle w:val="Heading2"/>
      </w:pPr>
      <w:r>
        <w:t>Pod Status</w:t>
      </w:r>
    </w:p>
    <w:p>
      <w:pPr>
        <w:pStyle w:val="CodeBlock"/>
      </w:pPr>
      <w:r>
        <w:t>$ kubectl get pods -A -l slice</w:t>
      </w:r>
    </w:p>
    <w:p>
      <w:pPr>
        <w:pStyle w:val="CodeBlock"/>
      </w:pPr>
      <w:r>
        <w:t>NAMESPACE   NAME                        READY   STATUS    AGE</w:t>
      </w:r>
    </w:p>
    <w:p>
      <w:pPr>
        <w:pStyle w:val="CodeBlock"/>
      </w:pPr>
      <w:r>
        <w:t>embb        upf-embb-76859dd8db-25f2q   1/1     Running   ✅</w:t>
      </w:r>
    </w:p>
    <w:p>
      <w:pPr>
        <w:pStyle w:val="CodeBlock"/>
      </w:pPr>
      <w:r>
        <w:t>urllc       upf-urllc-9c7f584d8-bng47   1/1     Running   ✅</w:t>
      </w:r>
    </w:p>
    <w:p>
      <w:pPr>
        <w:pStyle w:val="CodeBlock"/>
      </w:pPr>
      <w:r>
        <w:t>mmtc        upf-mmtc-595577d54d-jdsqh    1/1     Running   ✅</w:t>
      </w:r>
    </w:p>
    <w:p>
      <w:pPr>
        <w:pStyle w:val="Heading2"/>
      </w:pPr>
      <w:r>
        <w:t>UPF Initialization Logs</w:t>
      </w:r>
    </w:p>
    <w:p>
      <w:pPr>
        <w:pStyle w:val="CodeBlock"/>
      </w:pPr>
      <w:r>
        <w:t># eMBB</w:t>
      </w:r>
    </w:p>
    <w:p>
      <w:pPr>
        <w:pStyle w:val="CodeBlock"/>
      </w:pPr>
      <w:r>
        <w:t>pfcp_server() [127.0.0.7]:8805</w:t>
      </w:r>
    </w:p>
    <w:p>
      <w:pPr>
        <w:pStyle w:val="CodeBlock"/>
      </w:pPr>
      <w:r>
        <w:t>gtp_server() [192.168.49.143]:2152</w:t>
      </w:r>
    </w:p>
    <w:p>
      <w:pPr>
        <w:pStyle w:val="CodeBlock"/>
      </w:pPr>
      <w:r>
        <w:t>UPF initialize...done</w:t>
      </w:r>
    </w:p>
    <w:p>
      <w:pPr>
        <w:pStyle w:val="CodeBlock"/>
      </w:pPr>
    </w:p>
    <w:p>
      <w:pPr>
        <w:pStyle w:val="CodeBlock"/>
      </w:pPr>
      <w:r>
        <w:t># URLLC</w:t>
      </w:r>
    </w:p>
    <w:p>
      <w:pPr>
        <w:pStyle w:val="CodeBlock"/>
      </w:pPr>
      <w:r>
        <w:t>pfcp_server() [127.0.0.8]:8806</w:t>
      </w:r>
    </w:p>
    <w:p>
      <w:pPr>
        <w:pStyle w:val="CodeBlock"/>
      </w:pPr>
      <w:r>
        <w:t>gtp_server() [192.168.49.144]:2152</w:t>
      </w:r>
    </w:p>
    <w:p>
      <w:pPr>
        <w:pStyle w:val="CodeBlock"/>
      </w:pPr>
      <w:r>
        <w:t>UPF initialize...done</w:t>
      </w:r>
    </w:p>
    <w:p>
      <w:pPr>
        <w:pStyle w:val="CodeBlock"/>
      </w:pPr>
    </w:p>
    <w:p>
      <w:pPr>
        <w:pStyle w:val="CodeBlock"/>
      </w:pPr>
      <w:r>
        <w:t># mMTC</w:t>
      </w:r>
    </w:p>
    <w:p>
      <w:pPr>
        <w:pStyle w:val="CodeBlock"/>
      </w:pPr>
      <w:r>
        <w:t>pfcp_server() [127.0.0.9]:8807</w:t>
      </w:r>
    </w:p>
    <w:p>
      <w:pPr>
        <w:pStyle w:val="CodeBlock"/>
      </w:pPr>
      <w:r>
        <w:t>gtp_server() [192.168.49.146]:2152</w:t>
      </w:r>
    </w:p>
    <w:p>
      <w:pPr>
        <w:pStyle w:val="CodeBlock"/>
      </w:pPr>
      <w:r>
        <w:t>UPF initialize...done</w:t>
      </w:r>
    </w:p>
    <w:p>
      <w:pPr>
        <w:pStyle w:val="Heading2"/>
      </w:pPr>
      <w:r>
        <w:t>tc Shaping Verification</w:t>
      </w:r>
    </w:p>
    <w:p>
      <w:pPr>
        <w:pStyle w:val="CodeBlock"/>
      </w:pPr>
      <w:r>
        <w:t>$ kubectl exec -n embb  deploy/upf-embb  -- tc qdisc show dev ogstun-embb</w:t>
      </w:r>
    </w:p>
    <w:p>
      <w:pPr>
        <w:pStyle w:val="CodeBlock"/>
      </w:pPr>
      <w:r>
        <w:t>qdisc htb 1: root r2q 10 default 0x1</w:t>
      </w:r>
    </w:p>
    <w:p>
      <w:pPr>
        <w:pStyle w:val="CodeBlock"/>
      </w:pPr>
    </w:p>
    <w:p>
      <w:pPr>
        <w:pStyle w:val="CodeBlock"/>
      </w:pPr>
      <w:r>
        <w:t>$ kubectl exec -n urllc deploy/upf-urllc -- tc qdisc show dev ogstun-urllc</w:t>
      </w:r>
    </w:p>
    <w:p>
      <w:pPr>
        <w:pStyle w:val="CodeBlock"/>
      </w:pPr>
      <w:r>
        <w:t>qdisc htb 1: root r2q 10 default 0x1</w:t>
      </w:r>
    </w:p>
    <w:p>
      <w:pPr>
        <w:pStyle w:val="CodeBlock"/>
      </w:pPr>
      <w:r>
        <w:t>qdisc netem 10: parent 1:1 delay 1ms</w:t>
      </w:r>
    </w:p>
    <w:p>
      <w:pPr>
        <w:pStyle w:val="CodeBlock"/>
      </w:pPr>
    </w:p>
    <w:p>
      <w:pPr>
        <w:pStyle w:val="CodeBlock"/>
      </w:pPr>
      <w:r>
        <w:t>$ kubectl exec -n mmtc  deploy/upf-mmtc  -- tc qdisc show dev ogstun-mmtc</w:t>
      </w:r>
    </w:p>
    <w:p>
      <w:pPr>
        <w:pStyle w:val="CodeBlock"/>
      </w:pPr>
      <w:r>
        <w:t>qdisc htb 1: root r2q 10 default 0x1</w:t>
      </w:r>
    </w:p>
    <w:p>
      <w:pPr>
        <w:pStyle w:val="Heading2"/>
      </w:pPr>
      <w:r>
        <w:t>Verification Commands</w:t>
      </w:r>
    </w:p>
    <w:p>
      <w:pPr>
        <w:pStyle w:val="CodeBlock"/>
      </w:pPr>
      <w:r>
        <w:t># Check pod logs</w:t>
      </w:r>
    </w:p>
    <w:p>
      <w:pPr>
        <w:pStyle w:val="CodeBlock"/>
      </w:pPr>
      <w:r>
        <w:t>kubectl logs -n embb deploy/upf-embb</w:t>
      </w:r>
    </w:p>
    <w:p>
      <w:pPr>
        <w:pStyle w:val="CodeBlock"/>
      </w:pPr>
      <w:r>
        <w:t>kubectl logs -n urllc deploy/upf-urllc</w:t>
      </w:r>
    </w:p>
    <w:p>
      <w:pPr>
        <w:pStyle w:val="CodeBlock"/>
      </w:pPr>
      <w:r>
        <w:t>kubectl logs -n mmtc deploy/upf-mmtc</w:t>
      </w:r>
    </w:p>
    <w:p>
      <w:pPr>
        <w:pStyle w:val="CodeBlock"/>
      </w:pPr>
    </w:p>
    <w:p>
      <w:pPr>
        <w:pStyle w:val="CodeBlock"/>
      </w:pPr>
      <w:r>
        <w:t># Check PFCP association</w:t>
      </w:r>
    </w:p>
    <w:p>
      <w:pPr>
        <w:pStyle w:val="CodeBlock"/>
      </w:pPr>
      <w:r>
        <w:t>tail -5 /var/log/open5gs/smf-embb.log | grep -i pfcp</w:t>
      </w:r>
    </w:p>
    <w:p>
      <w:pPr>
        <w:pStyle w:val="CodeBlock"/>
      </w:pPr>
      <w:r>
        <w:t>tail -5 /var/log/open5gs/smf-urllc.log | grep -i pfcp</w:t>
      </w:r>
    </w:p>
    <w:p>
      <w:pPr>
        <w:pStyle w:val="CodeBlock"/>
      </w:pPr>
      <w:r>
        <w:t>tail -5 /var/log/open5gs/smf-mmtc.log | grep -i pfcp</w:t>
      </w:r>
    </w:p>
    <w:p>
      <w:pPr>
        <w:pStyle w:val="CodeBlock"/>
      </w:pPr>
    </w:p>
    <w:p>
      <w:pPr>
        <w:pStyle w:val="CodeBlock"/>
      </w:pPr>
      <w:r>
        <w:t># Test with UERANSIM</w:t>
      </w:r>
    </w:p>
    <w:p>
      <w:pPr>
        <w:pStyle w:val="CodeBlock"/>
      </w:pPr>
      <w:r>
        <w:t>sudo ./nr-ue -c ue-embb.yaml</w:t>
      </w:r>
    </w:p>
    <w:p>
      <w:pPr>
        <w:pStyle w:val="CodeBlock"/>
      </w:pPr>
      <w:r>
        <w:t>ping -I uesimtun0 8.8.8.8</w:t>
      </w:r>
    </w:p>
    <w:p>
      <w:r>
        <w:br w:type="page"/>
      </w:r>
    </w:p>
    <w:p>
      <w:pPr>
        <w:pStyle w:val="Heading1"/>
      </w:pPr>
      <w:r>
        <w:t>9. Rollback Procedure</w:t>
      </w:r>
    </w:p>
    <w:p>
      <w:r>
        <w:t>If issues arise, revert to native UPFs:</w:t>
      </w:r>
    </w:p>
    <w:p>
      <w:pPr>
        <w:pStyle w:val="CodeBlock"/>
      </w:pPr>
      <w:r>
        <w:t># Delete K8s resources</w:t>
      </w:r>
    </w:p>
    <w:p>
      <w:pPr>
        <w:pStyle w:val="CodeBlock"/>
      </w:pPr>
      <w:r>
        <w:t>kubectl delete -f /etc/open5gs/k8s/embb/upf-embb.yaml</w:t>
      </w:r>
    </w:p>
    <w:p>
      <w:pPr>
        <w:pStyle w:val="CodeBlock"/>
      </w:pPr>
      <w:r>
        <w:t>kubectl delete -f /etc/open5gs/k8s/urllc/upf-urllc.yaml</w:t>
      </w:r>
    </w:p>
    <w:p>
      <w:pPr>
        <w:pStyle w:val="CodeBlock"/>
      </w:pPr>
      <w:r>
        <w:t>kubectl delete -f /etc/open5gs/k8s/mmtc/upf-mmtc.yaml</w:t>
      </w:r>
    </w:p>
    <w:p>
      <w:pPr>
        <w:pStyle w:val="CodeBlock"/>
      </w:pPr>
    </w:p>
    <w:p>
      <w:pPr>
        <w:pStyle w:val="CodeBlock"/>
      </w:pPr>
      <w:r>
        <w:t># Re-enable native UPFs</w:t>
      </w:r>
    </w:p>
    <w:p>
      <w:pPr>
        <w:pStyle w:val="CodeBlock"/>
      </w:pPr>
      <w:r>
        <w:t>sudo systemctl enable open5gs-upfd-embb open5gs-upfd-urllc open5gs-upfd-mmtc</w:t>
      </w:r>
    </w:p>
    <w:p>
      <w:pPr>
        <w:pStyle w:val="CodeBlock"/>
      </w:pPr>
      <w:r>
        <w:t>sudo systemctl start open5gs-upfd-embb open5gs-upfd-urllc open5gs-upfd-mmtc</w:t>
      </w:r>
    </w:p>
    <w:p>
      <w:pPr>
        <w:pStyle w:val="Heading1"/>
      </w:pPr>
      <w:r>
        <w:t>10. Architecture Diagram</w:t>
      </w:r>
    </w:p>
    <w:p>
      <w:r>
        <w:t>Before (native):</w:t>
      </w:r>
    </w:p>
    <w:p>
      <w:pPr>
        <w:pStyle w:val="CodeBlock"/>
      </w:pPr>
      <w:r>
        <w:t>UERANSIM UE → gNB → [native UPF process on VM] → ogstun-xxx → internet</w:t>
      </w:r>
    </w:p>
    <w:p>
      <w:pPr>
        <w:pStyle w:val="CodeBlock"/>
      </w:pPr>
      <w:r>
        <w:t xml:space="preserve">                        ↕ PFCP</w:t>
      </w:r>
    </w:p>
    <w:p>
      <w:pPr>
        <w:pStyle w:val="CodeBlock"/>
      </w:pPr>
      <w:r>
        <w:t xml:space="preserve">                    [native SMF on VM]</w:t>
      </w:r>
    </w:p>
    <w:p>
      <w:r>
        <w:t>After (Kubernetes):</w:t>
      </w:r>
    </w:p>
    <w:p>
      <w:pPr>
        <w:pStyle w:val="CodeBlock"/>
      </w:pPr>
      <w:r>
        <w:t>UERANSIM UE → gNB → [UPF Pod in K8s (hostNetwork)] → ogstun-xxx → internet</w:t>
      </w:r>
    </w:p>
    <w:p>
      <w:pPr>
        <w:pStyle w:val="CodeBlock"/>
      </w:pPr>
      <w:r>
        <w:t xml:space="preserve">                        ↕ PFCP (same 127.0.0.x)</w:t>
      </w:r>
    </w:p>
    <w:p>
      <w:pPr>
        <w:pStyle w:val="CodeBlock"/>
      </w:pPr>
      <w:r>
        <w:t xml:space="preserve">                    [native SMF on VM — unchanged]</w:t>
      </w:r>
    </w:p>
    <w:p>
      <w:pPr>
        <w:pStyle w:val="CodeBlock"/>
      </w:pPr>
    </w:p>
    <w:p>
      <w:pPr>
        <w:pStyle w:val="CodeBlock"/>
      </w:pPr>
      <w:r>
        <w:t>Architecture:</w:t>
      </w:r>
    </w:p>
    <w:p>
      <w:pPr>
        <w:pStyle w:val="CodeBlock"/>
      </w:pPr>
      <w:r>
        <w:t>┌─────────────────────────────────────────────────┐</w:t>
      </w:r>
    </w:p>
    <w:p>
      <w:pPr>
        <w:pStyle w:val="CodeBlock"/>
      </w:pPr>
      <w:r>
        <w:t>│  VM (192.168.49.143)                            │</w:t>
      </w:r>
    </w:p>
    <w:p>
      <w:pPr>
        <w:pStyle w:val="CodeBlock"/>
      </w:pPr>
      <w:r>
        <w:t>│                                                 │</w:t>
      </w:r>
    </w:p>
    <w:p>
      <w:pPr>
        <w:pStyle w:val="CodeBlock"/>
      </w:pPr>
      <w:r>
        <w:t>│  Native Services (unchanged):                   │</w:t>
      </w:r>
    </w:p>
    <w:p>
      <w:pPr>
        <w:pStyle w:val="CodeBlock"/>
      </w:pPr>
      <w:r>
        <w:t>│    AMF, NRF, NSSF, AUSF, UDM, UDR, PCF        │</w:t>
      </w:r>
    </w:p>
    <w:p>
      <w:pPr>
        <w:pStyle w:val="CodeBlock"/>
      </w:pPr>
      <w:r>
        <w:t>│    SMF-eMBB  (127.0.0.4:8805)                  │</w:t>
      </w:r>
    </w:p>
    <w:p>
      <w:pPr>
        <w:pStyle w:val="CodeBlock"/>
      </w:pPr>
      <w:r>
        <w:t>│    SMF-URLLC (127.0.0.5:8806)                  │</w:t>
      </w:r>
    </w:p>
    <w:p>
      <w:pPr>
        <w:pStyle w:val="CodeBlock"/>
      </w:pPr>
      <w:r>
        <w:t>│    SMF-mMTC  (127.0.0.6:8807)                  │</w:t>
      </w:r>
    </w:p>
    <w:p>
      <w:pPr>
        <w:pStyle w:val="CodeBlock"/>
      </w:pPr>
      <w:r>
        <w:t>│                                                 │</w:t>
      </w:r>
    </w:p>
    <w:p>
      <w:pPr>
        <w:pStyle w:val="CodeBlock"/>
      </w:pPr>
      <w:r>
        <w:t>│  ┌───────────────────────────────────────────┐  │</w:t>
      </w:r>
    </w:p>
    <w:p>
      <w:pPr>
        <w:pStyle w:val="CodeBlock"/>
      </w:pPr>
      <w:r>
        <w:t>│  │  Minikube (192.168.58.2, docker driver)   │  │</w:t>
      </w:r>
    </w:p>
    <w:p>
      <w:pPr>
        <w:pStyle w:val="CodeBlock"/>
      </w:pPr>
      <w:r>
        <w:t>│  │                                           │  │</w:t>
      </w:r>
    </w:p>
    <w:p>
      <w:pPr>
        <w:pStyle w:val="CodeBlock"/>
      </w:pPr>
      <w:r>
        <w:t>│  │  Namespace: embb                          │  │</w:t>
      </w:r>
    </w:p>
    <w:p>
      <w:pPr>
        <w:pStyle w:val="CodeBlock"/>
      </w:pPr>
      <w:r>
        <w:t>│  │    └─ upf-embb pod (hostNetwork)          │  │</w:t>
      </w:r>
    </w:p>
    <w:p>
      <w:pPr>
        <w:pStyle w:val="CodeBlock"/>
      </w:pPr>
      <w:r>
        <w:t>│  │       PFCP: 127.0.0.7:8805               │  │</w:t>
      </w:r>
    </w:p>
    <w:p>
      <w:pPr>
        <w:pStyle w:val="CodeBlock"/>
      </w:pPr>
      <w:r>
        <w:t>│  │       GTP-U: 192.168.49.143:2152          │  │</w:t>
      </w:r>
    </w:p>
    <w:p>
      <w:pPr>
        <w:pStyle w:val="CodeBlock"/>
      </w:pPr>
      <w:r>
        <w:t>│  │       tc: htb 100mbit                     │  │</w:t>
      </w:r>
    </w:p>
    <w:p>
      <w:pPr>
        <w:pStyle w:val="CodeBlock"/>
      </w:pPr>
      <w:r>
        <w:t>│  │                                           │  │</w:t>
      </w:r>
    </w:p>
    <w:p>
      <w:pPr>
        <w:pStyle w:val="CodeBlock"/>
      </w:pPr>
      <w:r>
        <w:t>│  │  Namespace: urllc                         │  │</w:t>
      </w:r>
    </w:p>
    <w:p>
      <w:pPr>
        <w:pStyle w:val="CodeBlock"/>
      </w:pPr>
      <w:r>
        <w:t>│  │    └─ upf-urllc pod (hostNetwork)         │  │</w:t>
      </w:r>
    </w:p>
    <w:p>
      <w:pPr>
        <w:pStyle w:val="CodeBlock"/>
      </w:pPr>
      <w:r>
        <w:t>│  │       PFCP: 127.0.0.8:8806               │  │</w:t>
      </w:r>
    </w:p>
    <w:p>
      <w:pPr>
        <w:pStyle w:val="CodeBlock"/>
      </w:pPr>
      <w:r>
        <w:t>│  │       GTP-U: 192.168.49.144:2152          │  │</w:t>
      </w:r>
    </w:p>
    <w:p>
      <w:pPr>
        <w:pStyle w:val="CodeBlock"/>
      </w:pPr>
      <w:r>
        <w:t>│  │       tc: htb 50mbit + netem 1ms          │  │</w:t>
      </w:r>
    </w:p>
    <w:p>
      <w:pPr>
        <w:pStyle w:val="CodeBlock"/>
      </w:pPr>
      <w:r>
        <w:t>│  │                                           │  │</w:t>
      </w:r>
    </w:p>
    <w:p>
      <w:pPr>
        <w:pStyle w:val="CodeBlock"/>
      </w:pPr>
      <w:r>
        <w:t>│  │  Namespace: mmtc                          │  │</w:t>
      </w:r>
    </w:p>
    <w:p>
      <w:pPr>
        <w:pStyle w:val="CodeBlock"/>
      </w:pPr>
      <w:r>
        <w:t>│  │    └─ upf-mmtc pod (hostNetwork)          │  │</w:t>
      </w:r>
    </w:p>
    <w:p>
      <w:pPr>
        <w:pStyle w:val="CodeBlock"/>
      </w:pPr>
      <w:r>
        <w:t>│  │       PFCP: 127.0.0.9:8807               │  │</w:t>
      </w:r>
    </w:p>
    <w:p>
      <w:pPr>
        <w:pStyle w:val="CodeBlock"/>
      </w:pPr>
      <w:r>
        <w:t>│  │       GTP-U: 192.168.49.146:2152          │  │</w:t>
      </w:r>
    </w:p>
    <w:p>
      <w:pPr>
        <w:pStyle w:val="CodeBlock"/>
      </w:pPr>
      <w:r>
        <w:t>│  │       tc: htb 1mbit (ceil 5mbit)          │  │</w:t>
      </w:r>
    </w:p>
    <w:p>
      <w:pPr>
        <w:pStyle w:val="CodeBlock"/>
      </w:pPr>
      <w:r>
        <w:t>│  └───────────────────────────────────────────┘  │</w:t>
      </w:r>
    </w:p>
    <w:p>
      <w:pPr>
        <w:pStyle w:val="CodeBlock"/>
      </w:pPr>
      <w:r>
        <w:t>└─────────────────────────────────────────────────┘</w:t>
      </w:r>
    </w:p>
    <w:p>
      <w:r>
        <w:br w:type="page"/>
      </w:r>
    </w:p>
    <w:p>
      <w:pPr>
        <w:pStyle w:val="Heading1"/>
      </w:pPr>
      <w:r>
        <w:t>Appendix: Files Created/Modified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Action</w:t>
            </w:r>
          </w:p>
        </w:tc>
        <w:tc>
          <w:tcPr>
            <w:tcW w:type="dxa" w:w="2880"/>
          </w:tcPr>
          <w:p>
            <w:r>
              <w:t>Purpose</w:t>
            </w:r>
          </w:p>
        </w:tc>
      </w:tr>
      <w:tr>
        <w:tc>
          <w:tcPr>
            <w:tcW w:type="dxa" w:w="2880"/>
          </w:tcPr>
          <w:p>
            <w:r>
              <w:t>/etc/open5gs/k8s/Dockerfile</w:t>
            </w:r>
          </w:p>
        </w:tc>
        <w:tc>
          <w:tcPr>
            <w:tcW w:type="dxa" w:w="2880"/>
          </w:tcPr>
          <w:p>
            <w:r>
              <w:t>NEW</w:t>
            </w:r>
          </w:p>
        </w:tc>
        <w:tc>
          <w:tcPr>
            <w:tcW w:type="dxa" w:w="2880"/>
          </w:tcPr>
          <w:p>
            <w:r>
              <w:t>UPF container image definition</w:t>
            </w:r>
          </w:p>
        </w:tc>
      </w:tr>
      <w:tr>
        <w:tc>
          <w:tcPr>
            <w:tcW w:type="dxa" w:w="2880"/>
          </w:tcPr>
          <w:p>
            <w:r>
              <w:t>/etc/open5gs/k8s/entrypoint.sh</w:t>
            </w:r>
          </w:p>
        </w:tc>
        <w:tc>
          <w:tcPr>
            <w:tcW w:type="dxa" w:w="2880"/>
          </w:tcPr>
          <w:p>
            <w:r>
              <w:t>NEW</w:t>
            </w:r>
          </w:p>
        </w:tc>
        <w:tc>
          <w:tcPr>
            <w:tcW w:type="dxa" w:w="2880"/>
          </w:tcPr>
          <w:p>
            <w:r>
              <w:t>TUN + NAT + tc setup, then launch UPF</w:t>
            </w:r>
          </w:p>
        </w:tc>
      </w:tr>
      <w:tr>
        <w:tc>
          <w:tcPr>
            <w:tcW w:type="dxa" w:w="2880"/>
          </w:tcPr>
          <w:p>
            <w:r>
              <w:t>/etc/open5gs/k8s/embb/upf-embb.yaml</w:t>
            </w:r>
          </w:p>
        </w:tc>
        <w:tc>
          <w:tcPr>
            <w:tcW w:type="dxa" w:w="2880"/>
          </w:tcPr>
          <w:p>
            <w:r>
              <w:t>NEW</w:t>
            </w:r>
          </w:p>
        </w:tc>
        <w:tc>
          <w:tcPr>
            <w:tcW w:type="dxa" w:w="2880"/>
          </w:tcPr>
          <w:p>
            <w:r>
              <w:t>K8s ConfigMap + Deployment + Service for eMBB</w:t>
            </w:r>
          </w:p>
        </w:tc>
      </w:tr>
      <w:tr>
        <w:tc>
          <w:tcPr>
            <w:tcW w:type="dxa" w:w="2880"/>
          </w:tcPr>
          <w:p>
            <w:r>
              <w:t>/etc/open5gs/k8s/urllc/upf-urllc.yaml</w:t>
            </w:r>
          </w:p>
        </w:tc>
        <w:tc>
          <w:tcPr>
            <w:tcW w:type="dxa" w:w="2880"/>
          </w:tcPr>
          <w:p>
            <w:r>
              <w:t>NEW</w:t>
            </w:r>
          </w:p>
        </w:tc>
        <w:tc>
          <w:tcPr>
            <w:tcW w:type="dxa" w:w="2880"/>
          </w:tcPr>
          <w:p>
            <w:r>
              <w:t>K8s ConfigMap + Deployment + Service for URLLC</w:t>
            </w:r>
          </w:p>
        </w:tc>
      </w:tr>
      <w:tr>
        <w:tc>
          <w:tcPr>
            <w:tcW w:type="dxa" w:w="2880"/>
          </w:tcPr>
          <w:p>
            <w:r>
              <w:t>/etc/open5gs/k8s/mmtc/upf-mmtc.yaml</w:t>
            </w:r>
          </w:p>
        </w:tc>
        <w:tc>
          <w:tcPr>
            <w:tcW w:type="dxa" w:w="2880"/>
          </w:tcPr>
          <w:p>
            <w:r>
              <w:t>NEW</w:t>
            </w:r>
          </w:p>
        </w:tc>
        <w:tc>
          <w:tcPr>
            <w:tcW w:type="dxa" w:w="2880"/>
          </w:tcPr>
          <w:p>
            <w:r>
              <w:t>K8s ConfigMap + Deployment + Service for mMTC</w:t>
            </w:r>
          </w:p>
        </w:tc>
      </w:tr>
      <w:tr>
        <w:tc>
          <w:tcPr>
            <w:tcW w:type="dxa" w:w="2880"/>
          </w:tcPr>
          <w:p>
            <w:r>
              <w:t>/etc/iptables/rules.v4</w:t>
            </w:r>
          </w:p>
        </w:tc>
        <w:tc>
          <w:tcPr>
            <w:tcW w:type="dxa" w:w="2880"/>
          </w:tcPr>
          <w:p>
            <w:r>
              <w:t>MODIFIED</w:t>
            </w:r>
          </w:p>
        </w:tc>
        <w:tc>
          <w:tcPr>
            <w:tcW w:type="dxa" w:w="2880"/>
          </w:tcPr>
          <w:p>
            <w:r>
              <w:t>Cleaned ~180 duplicate rules → 15 essential rules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432"/>
    </w:pPr>
    <w:rPr>
      <w:rFonts w:ascii="Consolas" w:hAnsi="Consolas"/>
      <w:color w:val="1E1E1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